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5D383" w14:textId="68B53B2F" w:rsidR="00017547" w:rsidRDefault="00017547" w:rsidP="005742B3">
      <w:pPr>
        <w:spacing w:line="360" w:lineRule="auto"/>
        <w:rPr>
          <w:rFonts w:ascii="Arial" w:hAnsi="Arial" w:cs="Arial"/>
          <w:b/>
          <w:sz w:val="44"/>
          <w:szCs w:val="32"/>
        </w:rPr>
      </w:pPr>
      <w:r w:rsidRPr="005742B3">
        <w:rPr>
          <w:rFonts w:ascii="Arial" w:hAnsi="Arial" w:cs="Arial"/>
          <w:b/>
          <w:noProof/>
          <w:sz w:val="44"/>
          <w:szCs w:val="32"/>
        </w:rPr>
        <w:drawing>
          <wp:inline distT="0" distB="0" distL="0" distR="0" wp14:anchorId="36DA9AD3" wp14:editId="376E021E">
            <wp:extent cx="5969000" cy="2298700"/>
            <wp:effectExtent l="0" t="0" r="0" b="6350"/>
            <wp:docPr id="1389793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9000" cy="2298700"/>
                    </a:xfrm>
                    <a:prstGeom prst="rect">
                      <a:avLst/>
                    </a:prstGeom>
                    <a:noFill/>
                    <a:ln>
                      <a:noFill/>
                    </a:ln>
                  </pic:spPr>
                </pic:pic>
              </a:graphicData>
            </a:graphic>
          </wp:inline>
        </w:drawing>
      </w:r>
      <w:r w:rsidRPr="005742B3">
        <w:rPr>
          <w:rFonts w:ascii="Arial" w:hAnsi="Arial" w:cs="Arial"/>
          <w:noProof/>
        </w:rPr>
        <mc:AlternateContent>
          <mc:Choice Requires="wps">
            <w:drawing>
              <wp:inline distT="0" distB="0" distL="0" distR="0" wp14:anchorId="3E64675B" wp14:editId="40AB4566">
                <wp:extent cx="304800" cy="304800"/>
                <wp:effectExtent l="0" t="0" r="0" b="0"/>
                <wp:docPr id="186835188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A558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54588D" w14:textId="77777777" w:rsidR="00874CDC" w:rsidRPr="00874CDC" w:rsidRDefault="00874CDC" w:rsidP="005742B3">
      <w:pPr>
        <w:spacing w:line="360" w:lineRule="auto"/>
        <w:rPr>
          <w:rFonts w:ascii="Arial" w:hAnsi="Arial" w:cs="Arial"/>
          <w:b/>
          <w:sz w:val="44"/>
          <w:szCs w:val="32"/>
        </w:rPr>
      </w:pPr>
    </w:p>
    <w:p w14:paraId="4B3A2ED0" w14:textId="50EC98A6" w:rsidR="00A04852" w:rsidRPr="005742B3" w:rsidRDefault="00017547" w:rsidP="005742B3">
      <w:pPr>
        <w:spacing w:line="360" w:lineRule="auto"/>
        <w:jc w:val="center"/>
        <w:rPr>
          <w:rFonts w:ascii="Arial" w:hAnsi="Arial" w:cs="Arial"/>
          <w:b/>
          <w:sz w:val="32"/>
          <w:szCs w:val="32"/>
        </w:rPr>
      </w:pPr>
      <w:r w:rsidRPr="005742B3">
        <w:rPr>
          <w:rFonts w:ascii="Arial" w:hAnsi="Arial" w:cs="Arial"/>
          <w:b/>
          <w:sz w:val="32"/>
          <w:szCs w:val="32"/>
        </w:rPr>
        <w:t>FLOWCRM – PROJECT REPORT</w:t>
      </w:r>
    </w:p>
    <w:p w14:paraId="1FFB36D3" w14:textId="7AB1A1B3" w:rsidR="003C2DDB" w:rsidRPr="005742B3" w:rsidRDefault="00017547" w:rsidP="005742B3">
      <w:pPr>
        <w:spacing w:line="360" w:lineRule="auto"/>
        <w:jc w:val="center"/>
        <w:rPr>
          <w:rFonts w:ascii="Arial" w:hAnsi="Arial" w:cs="Arial"/>
          <w:bCs/>
          <w:sz w:val="32"/>
          <w:szCs w:val="32"/>
        </w:rPr>
      </w:pPr>
      <w:r w:rsidRPr="005742B3">
        <w:rPr>
          <w:rFonts w:ascii="Arial" w:hAnsi="Arial" w:cs="Arial"/>
          <w:bCs/>
          <w:sz w:val="32"/>
          <w:szCs w:val="32"/>
        </w:rPr>
        <w:t>BY</w:t>
      </w:r>
    </w:p>
    <w:p w14:paraId="04DA1199" w14:textId="4D0B1095" w:rsidR="00017547" w:rsidRDefault="00017547" w:rsidP="00874CDC">
      <w:pPr>
        <w:spacing w:line="360" w:lineRule="auto"/>
        <w:jc w:val="center"/>
        <w:rPr>
          <w:rFonts w:ascii="Arial" w:hAnsi="Arial" w:cs="Arial"/>
          <w:bCs/>
          <w:sz w:val="32"/>
          <w:szCs w:val="32"/>
        </w:rPr>
      </w:pPr>
      <w:r w:rsidRPr="005742B3">
        <w:rPr>
          <w:rFonts w:ascii="Arial" w:hAnsi="Arial" w:cs="Arial"/>
          <w:bCs/>
          <w:sz w:val="32"/>
          <w:szCs w:val="32"/>
        </w:rPr>
        <w:t>BALAMURUGAN B</w:t>
      </w:r>
    </w:p>
    <w:p w14:paraId="6EB5FE75" w14:textId="7B16ACE9" w:rsidR="00017547" w:rsidRPr="005742B3" w:rsidRDefault="00017547" w:rsidP="005742B3">
      <w:pPr>
        <w:spacing w:line="360" w:lineRule="auto"/>
        <w:jc w:val="center"/>
        <w:rPr>
          <w:rFonts w:ascii="Arial" w:hAnsi="Arial" w:cs="Arial"/>
          <w:bCs/>
          <w:sz w:val="32"/>
          <w:szCs w:val="32"/>
        </w:rPr>
      </w:pPr>
    </w:p>
    <w:p w14:paraId="56CDD626" w14:textId="60B99568" w:rsidR="00017547" w:rsidRPr="005742B3" w:rsidRDefault="005742B3" w:rsidP="005742B3">
      <w:pPr>
        <w:spacing w:line="360" w:lineRule="auto"/>
        <w:jc w:val="center"/>
        <w:rPr>
          <w:rFonts w:ascii="Arial" w:hAnsi="Arial" w:cs="Arial"/>
          <w:bCs/>
          <w:sz w:val="32"/>
          <w:szCs w:val="32"/>
        </w:rPr>
      </w:pPr>
      <w:r w:rsidRPr="005742B3">
        <w:rPr>
          <w:rFonts w:ascii="Arial" w:hAnsi="Arial" w:cs="Arial"/>
          <w:b/>
          <w:sz w:val="32"/>
          <w:szCs w:val="32"/>
        </w:rPr>
        <w:t>Placement Empowerment Program - Full Stack MERN</w:t>
      </w:r>
    </w:p>
    <w:p w14:paraId="3C438E55" w14:textId="10703BA2" w:rsidR="00A04852" w:rsidRPr="005742B3" w:rsidRDefault="00874CDC" w:rsidP="005742B3">
      <w:pPr>
        <w:spacing w:line="360" w:lineRule="auto"/>
        <w:jc w:val="center"/>
        <w:rPr>
          <w:rFonts w:ascii="Arial" w:hAnsi="Arial" w:cs="Arial"/>
          <w:sz w:val="36"/>
          <w:szCs w:val="32"/>
        </w:rPr>
      </w:pPr>
      <w:r>
        <w:rPr>
          <w:rFonts w:ascii="Arial" w:hAnsi="Arial" w:cs="Arial"/>
          <w:b/>
          <w:noProof/>
          <w:sz w:val="32"/>
          <w:szCs w:val="32"/>
        </w:rPr>
        <w:drawing>
          <wp:inline distT="0" distB="0" distL="0" distR="0" wp14:anchorId="3CAC7684" wp14:editId="3F4B766D">
            <wp:extent cx="1952625" cy="1952625"/>
            <wp:effectExtent l="0" t="0" r="9525" b="9525"/>
            <wp:docPr id="50446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1952625"/>
                    </a:xfrm>
                    <a:prstGeom prst="rect">
                      <a:avLst/>
                    </a:prstGeom>
                    <a:noFill/>
                    <a:ln>
                      <a:noFill/>
                    </a:ln>
                  </pic:spPr>
                </pic:pic>
              </a:graphicData>
            </a:graphic>
          </wp:inline>
        </w:drawing>
      </w:r>
    </w:p>
    <w:p w14:paraId="09BFF07D" w14:textId="395F713F" w:rsidR="005742B3" w:rsidRPr="005742B3" w:rsidRDefault="005742B3" w:rsidP="00874CDC">
      <w:pPr>
        <w:spacing w:line="360" w:lineRule="auto"/>
        <w:ind w:firstLine="720"/>
        <w:jc w:val="center"/>
        <w:rPr>
          <w:rFonts w:ascii="Arial" w:hAnsi="Arial" w:cs="Arial"/>
          <w:b/>
          <w:sz w:val="36"/>
          <w:szCs w:val="24"/>
        </w:rPr>
      </w:pPr>
      <w:r w:rsidRPr="005742B3">
        <w:rPr>
          <w:rFonts w:ascii="Arial" w:hAnsi="Arial" w:cs="Arial"/>
          <w:b/>
          <w:sz w:val="36"/>
          <w:szCs w:val="24"/>
        </w:rPr>
        <w:lastRenderedPageBreak/>
        <w:t>DECLARATION</w:t>
      </w:r>
    </w:p>
    <w:p w14:paraId="3F2389DA" w14:textId="77777777" w:rsidR="005742B3" w:rsidRPr="005742B3" w:rsidRDefault="005742B3" w:rsidP="005742B3">
      <w:pPr>
        <w:spacing w:line="360" w:lineRule="auto"/>
        <w:ind w:firstLine="720"/>
        <w:jc w:val="center"/>
        <w:rPr>
          <w:rFonts w:ascii="Arial" w:hAnsi="Arial" w:cs="Arial"/>
          <w:b/>
          <w:sz w:val="28"/>
          <w:szCs w:val="20"/>
        </w:rPr>
      </w:pPr>
    </w:p>
    <w:p w14:paraId="4110BC13" w14:textId="74928E88" w:rsidR="005742B3" w:rsidRDefault="005742B3" w:rsidP="005742B3">
      <w:pPr>
        <w:spacing w:line="360" w:lineRule="auto"/>
        <w:ind w:firstLine="720"/>
        <w:jc w:val="both"/>
        <w:rPr>
          <w:rFonts w:ascii="Arial" w:hAnsi="Arial" w:cs="Arial"/>
          <w:bCs/>
          <w:sz w:val="28"/>
          <w:szCs w:val="20"/>
        </w:rPr>
      </w:pPr>
      <w:r w:rsidRPr="005742B3">
        <w:rPr>
          <w:rFonts w:ascii="Arial" w:hAnsi="Arial" w:cs="Arial"/>
          <w:bCs/>
          <w:sz w:val="28"/>
          <w:szCs w:val="20"/>
        </w:rPr>
        <w:t xml:space="preserve">I, </w:t>
      </w:r>
      <w:r w:rsidRPr="005742B3">
        <w:rPr>
          <w:rFonts w:ascii="Arial" w:hAnsi="Arial" w:cs="Arial"/>
          <w:b/>
          <w:sz w:val="28"/>
          <w:szCs w:val="20"/>
        </w:rPr>
        <w:t>Balamurugan B</w:t>
      </w:r>
      <w:r w:rsidRPr="005742B3">
        <w:rPr>
          <w:rFonts w:ascii="Arial" w:hAnsi="Arial" w:cs="Arial"/>
          <w:bCs/>
          <w:sz w:val="28"/>
          <w:szCs w:val="20"/>
        </w:rPr>
        <w:t xml:space="preserve">, hereby declare that the Project Report entitled </w:t>
      </w:r>
      <w:r w:rsidRPr="005742B3">
        <w:rPr>
          <w:rFonts w:ascii="Arial" w:hAnsi="Arial" w:cs="Arial"/>
          <w:b/>
          <w:sz w:val="28"/>
          <w:szCs w:val="20"/>
        </w:rPr>
        <w:t>“FLOWCRM – AI-Based Customer Relationship Management System”</w:t>
      </w:r>
      <w:r w:rsidRPr="005742B3">
        <w:rPr>
          <w:rFonts w:ascii="Arial" w:hAnsi="Arial" w:cs="Arial"/>
          <w:bCs/>
          <w:sz w:val="28"/>
          <w:szCs w:val="20"/>
        </w:rPr>
        <w:t xml:space="preserve">, carried out by me under the guidance of </w:t>
      </w:r>
      <w:r w:rsidRPr="005742B3">
        <w:rPr>
          <w:rFonts w:ascii="Arial" w:hAnsi="Arial" w:cs="Arial"/>
          <w:b/>
          <w:sz w:val="28"/>
          <w:szCs w:val="20"/>
        </w:rPr>
        <w:t>Dr. Divya J, M. Tech, Ph.D-Full Stack PEP Incharge</w:t>
      </w:r>
      <w:r w:rsidRPr="005742B3">
        <w:rPr>
          <w:rFonts w:ascii="Arial" w:hAnsi="Arial" w:cs="Arial"/>
          <w:bCs/>
          <w:sz w:val="28"/>
          <w:szCs w:val="20"/>
        </w:rPr>
        <w:t>, is submitted as part of the requirements for the award of Professional Elective Project (PEP) marks in Semester VI of the Bachelor of Engineering in Computer Science and Engineering.</w:t>
      </w:r>
    </w:p>
    <w:p w14:paraId="167DCE40" w14:textId="77777777" w:rsidR="00874CDC" w:rsidRDefault="00874CDC" w:rsidP="005742B3">
      <w:pPr>
        <w:spacing w:line="360" w:lineRule="auto"/>
        <w:ind w:firstLine="720"/>
        <w:jc w:val="both"/>
        <w:rPr>
          <w:rFonts w:ascii="Arial" w:hAnsi="Arial" w:cs="Arial"/>
          <w:bCs/>
          <w:sz w:val="28"/>
          <w:szCs w:val="20"/>
        </w:rPr>
      </w:pPr>
    </w:p>
    <w:p w14:paraId="015BC03B" w14:textId="77777777" w:rsidR="00874CDC" w:rsidRDefault="00874CDC" w:rsidP="005742B3">
      <w:pPr>
        <w:spacing w:line="360" w:lineRule="auto"/>
        <w:ind w:firstLine="720"/>
        <w:jc w:val="both"/>
        <w:rPr>
          <w:rFonts w:ascii="Arial" w:hAnsi="Arial" w:cs="Arial"/>
          <w:bCs/>
          <w:sz w:val="28"/>
          <w:szCs w:val="20"/>
        </w:rPr>
      </w:pPr>
    </w:p>
    <w:p w14:paraId="202489CA" w14:textId="77777777" w:rsidR="00874CDC" w:rsidRDefault="00874CDC" w:rsidP="005742B3">
      <w:pPr>
        <w:spacing w:line="360" w:lineRule="auto"/>
        <w:ind w:firstLine="720"/>
        <w:jc w:val="both"/>
        <w:rPr>
          <w:rFonts w:ascii="Arial" w:hAnsi="Arial" w:cs="Arial"/>
          <w:bCs/>
          <w:sz w:val="28"/>
          <w:szCs w:val="20"/>
        </w:rPr>
      </w:pPr>
    </w:p>
    <w:p w14:paraId="4BC6E08B" w14:textId="39393FB1" w:rsidR="00874CDC" w:rsidRDefault="00874CDC" w:rsidP="00874CDC">
      <w:pPr>
        <w:spacing w:line="360" w:lineRule="auto"/>
        <w:ind w:firstLine="720"/>
        <w:rPr>
          <w:rFonts w:ascii="Arial" w:hAnsi="Arial" w:cs="Arial"/>
          <w:bCs/>
          <w:sz w:val="28"/>
          <w:szCs w:val="20"/>
        </w:rPr>
      </w:pPr>
      <w:r>
        <w:rPr>
          <w:rFonts w:ascii="Arial" w:hAnsi="Arial" w:cs="Arial"/>
          <w:bCs/>
          <w:sz w:val="28"/>
          <w:szCs w:val="20"/>
        </w:rPr>
        <w:t>Date: 22 Apr 2026</w:t>
      </w:r>
    </w:p>
    <w:p w14:paraId="00A00A14" w14:textId="550E5D3C" w:rsidR="00874CDC" w:rsidRDefault="00874CDC" w:rsidP="00874CDC">
      <w:pPr>
        <w:spacing w:line="360" w:lineRule="auto"/>
        <w:ind w:firstLine="720"/>
        <w:rPr>
          <w:rFonts w:ascii="Arial" w:hAnsi="Arial" w:cs="Arial"/>
          <w:bCs/>
          <w:sz w:val="28"/>
          <w:szCs w:val="20"/>
        </w:rPr>
      </w:pPr>
      <w:r>
        <w:rPr>
          <w:rFonts w:ascii="Arial" w:hAnsi="Arial" w:cs="Arial"/>
          <w:bCs/>
          <w:sz w:val="28"/>
          <w:szCs w:val="20"/>
        </w:rPr>
        <w:t>Place: Chennai</w:t>
      </w:r>
    </w:p>
    <w:p w14:paraId="4A8B2938" w14:textId="77777777" w:rsidR="00874CDC" w:rsidRDefault="00874CDC" w:rsidP="005742B3">
      <w:pPr>
        <w:spacing w:line="360" w:lineRule="auto"/>
        <w:ind w:firstLine="720"/>
        <w:jc w:val="both"/>
        <w:rPr>
          <w:rFonts w:ascii="Arial" w:hAnsi="Arial" w:cs="Arial"/>
          <w:bCs/>
          <w:sz w:val="28"/>
          <w:szCs w:val="20"/>
        </w:rPr>
      </w:pPr>
    </w:p>
    <w:p w14:paraId="7525ACA1" w14:textId="77777777" w:rsidR="00874CDC" w:rsidRDefault="00874CDC" w:rsidP="005742B3">
      <w:pPr>
        <w:spacing w:line="360" w:lineRule="auto"/>
        <w:ind w:firstLine="720"/>
        <w:jc w:val="both"/>
        <w:rPr>
          <w:rFonts w:ascii="Arial" w:hAnsi="Arial" w:cs="Arial"/>
          <w:bCs/>
          <w:sz w:val="28"/>
          <w:szCs w:val="20"/>
        </w:rPr>
      </w:pPr>
    </w:p>
    <w:p w14:paraId="1969DEAC" w14:textId="77777777" w:rsidR="00874CDC" w:rsidRDefault="00874CDC" w:rsidP="005742B3">
      <w:pPr>
        <w:spacing w:line="360" w:lineRule="auto"/>
        <w:ind w:firstLine="720"/>
        <w:jc w:val="both"/>
        <w:rPr>
          <w:rFonts w:ascii="Arial" w:hAnsi="Arial" w:cs="Arial"/>
          <w:bCs/>
          <w:sz w:val="28"/>
          <w:szCs w:val="20"/>
        </w:rPr>
      </w:pPr>
    </w:p>
    <w:p w14:paraId="70826B5E" w14:textId="77777777" w:rsidR="00874CDC" w:rsidRDefault="00874CDC" w:rsidP="005742B3">
      <w:pPr>
        <w:spacing w:line="360" w:lineRule="auto"/>
        <w:ind w:firstLine="720"/>
        <w:jc w:val="both"/>
        <w:rPr>
          <w:rFonts w:ascii="Arial" w:hAnsi="Arial" w:cs="Arial"/>
          <w:bCs/>
          <w:sz w:val="28"/>
          <w:szCs w:val="20"/>
        </w:rPr>
      </w:pPr>
    </w:p>
    <w:p w14:paraId="6CD9B808" w14:textId="77777777" w:rsidR="00874CDC" w:rsidRPr="005742B3" w:rsidRDefault="00874CDC" w:rsidP="005742B3">
      <w:pPr>
        <w:spacing w:line="360" w:lineRule="auto"/>
        <w:ind w:firstLine="720"/>
        <w:jc w:val="both"/>
        <w:rPr>
          <w:rFonts w:ascii="Arial" w:hAnsi="Arial" w:cs="Arial"/>
          <w:bCs/>
          <w:sz w:val="28"/>
          <w:szCs w:val="20"/>
        </w:rPr>
      </w:pPr>
    </w:p>
    <w:p w14:paraId="0D76E47C" w14:textId="77777777" w:rsidR="00E80F64" w:rsidRDefault="00E80F64" w:rsidP="005742B3">
      <w:pPr>
        <w:spacing w:line="360" w:lineRule="auto"/>
        <w:ind w:firstLine="720"/>
        <w:jc w:val="center"/>
        <w:rPr>
          <w:rFonts w:ascii="Arial" w:hAnsi="Arial" w:cs="Arial"/>
          <w:b/>
          <w:sz w:val="32"/>
        </w:rPr>
      </w:pPr>
    </w:p>
    <w:p w14:paraId="10E07B13" w14:textId="77777777" w:rsidR="00E80F64" w:rsidRDefault="00E80F64" w:rsidP="005742B3">
      <w:pPr>
        <w:spacing w:line="360" w:lineRule="auto"/>
        <w:ind w:firstLine="720"/>
        <w:jc w:val="center"/>
        <w:rPr>
          <w:rFonts w:ascii="Arial" w:hAnsi="Arial" w:cs="Arial"/>
          <w:b/>
          <w:sz w:val="32"/>
        </w:rPr>
      </w:pPr>
    </w:p>
    <w:p w14:paraId="6AFE9173" w14:textId="25282A03" w:rsidR="003C2DDB" w:rsidRDefault="00874CDC" w:rsidP="005742B3">
      <w:pPr>
        <w:spacing w:line="360" w:lineRule="auto"/>
        <w:ind w:firstLine="720"/>
        <w:jc w:val="center"/>
        <w:rPr>
          <w:rFonts w:ascii="Arial" w:hAnsi="Arial" w:cs="Arial"/>
          <w:b/>
          <w:sz w:val="32"/>
        </w:rPr>
      </w:pPr>
      <w:r>
        <w:rPr>
          <w:rFonts w:ascii="Arial" w:hAnsi="Arial" w:cs="Arial"/>
          <w:b/>
          <w:sz w:val="32"/>
        </w:rPr>
        <w:lastRenderedPageBreak/>
        <w:t>1.</w:t>
      </w:r>
      <w:r w:rsidRPr="005742B3">
        <w:rPr>
          <w:rFonts w:ascii="Arial" w:hAnsi="Arial" w:cs="Arial"/>
          <w:b/>
          <w:sz w:val="32"/>
        </w:rPr>
        <w:t>ABSTRACT</w:t>
      </w:r>
    </w:p>
    <w:p w14:paraId="021FC532" w14:textId="77777777" w:rsidR="00E80F64" w:rsidRPr="005742B3" w:rsidRDefault="00E80F64" w:rsidP="005742B3">
      <w:pPr>
        <w:spacing w:line="360" w:lineRule="auto"/>
        <w:ind w:firstLine="720"/>
        <w:jc w:val="center"/>
        <w:rPr>
          <w:rFonts w:ascii="Arial" w:hAnsi="Arial" w:cs="Arial"/>
        </w:rPr>
      </w:pPr>
    </w:p>
    <w:p w14:paraId="6EA51036" w14:textId="7378537A" w:rsidR="00E80F64" w:rsidRPr="00E80F64" w:rsidRDefault="00E80F64" w:rsidP="00E80F64">
      <w:pPr>
        <w:spacing w:line="360" w:lineRule="auto"/>
        <w:jc w:val="both"/>
        <w:rPr>
          <w:rFonts w:ascii="Arial" w:hAnsi="Arial" w:cs="Arial"/>
          <w:sz w:val="24"/>
          <w:lang w:val="en-IN"/>
        </w:rPr>
      </w:pPr>
      <w:r w:rsidRPr="00E80F64">
        <w:rPr>
          <w:rFonts w:ascii="Arial" w:hAnsi="Arial" w:cs="Arial"/>
          <w:sz w:val="24"/>
          <w:lang w:val="en-IN"/>
        </w:rPr>
        <w:t>FlowCRM is an AI-powered Customer Relationship Management (CRM) system designed to improve the efficiency of business operations related to lead handling, task organization, and sales pipeline tracking. In many traditional CRM systems, users are required to manually interpret large volumes of data, which can lead to inefficiencies and missed opportunities. FlowCRM addresses this limitation by integrating artificial intelligence to automatically analyze data and generate meaningful, actionable insights.</w:t>
      </w:r>
    </w:p>
    <w:p w14:paraId="3F1F3B3E" w14:textId="6453873E" w:rsidR="00E80F64" w:rsidRPr="00E80F64" w:rsidRDefault="00E80F64" w:rsidP="00E80F64">
      <w:pPr>
        <w:spacing w:line="360" w:lineRule="auto"/>
        <w:jc w:val="both"/>
        <w:rPr>
          <w:rFonts w:ascii="Arial" w:hAnsi="Arial" w:cs="Arial"/>
          <w:sz w:val="24"/>
          <w:lang w:val="en-IN"/>
        </w:rPr>
      </w:pPr>
      <w:r w:rsidRPr="00E80F64">
        <w:rPr>
          <w:rFonts w:ascii="Arial" w:hAnsi="Arial" w:cs="Arial"/>
          <w:sz w:val="24"/>
          <w:lang w:val="en-IN"/>
        </w:rPr>
        <w:t>The system provides a centralized platform where users can manage leads, monitor their progression through different pipeline stages, and assign or track tasks associated with each lead. A key feature of the system is its AI-driven insights module, which evaluates patterns in lead activity and task completion to suggest follow-ups, highlight high-priority opportunities, and identify potential risks in the sales process.</w:t>
      </w:r>
    </w:p>
    <w:p w14:paraId="607232DC" w14:textId="1EB01648" w:rsidR="00E80F64" w:rsidRPr="00E80F64" w:rsidRDefault="00E80F64" w:rsidP="00E80F64">
      <w:pPr>
        <w:spacing w:line="360" w:lineRule="auto"/>
        <w:jc w:val="both"/>
        <w:rPr>
          <w:rFonts w:ascii="Arial" w:hAnsi="Arial" w:cs="Arial"/>
          <w:sz w:val="24"/>
          <w:lang w:val="en-IN"/>
        </w:rPr>
      </w:pPr>
      <w:r w:rsidRPr="00E80F64">
        <w:rPr>
          <w:rFonts w:ascii="Arial" w:hAnsi="Arial" w:cs="Arial"/>
          <w:sz w:val="24"/>
          <w:lang w:val="en-IN"/>
        </w:rPr>
        <w:t>Developed using modern web technologies such as React.js for the frontend, Node.js and Express.js for the backend, and MongoDB for data storage, the application follows a modular and scalable architecture. The user interface is designed to be intuitive and responsive, ensuring ease of use across different devices. Additionally, integration with generative AI enables dynamic analysis of business data, transforming the CRM from a passive data storage system into an active decision-support tool.</w:t>
      </w:r>
    </w:p>
    <w:p w14:paraId="2D464A42" w14:textId="1815FDA3" w:rsidR="00874CDC" w:rsidRDefault="00E80F64" w:rsidP="00E80F64">
      <w:pPr>
        <w:spacing w:line="360" w:lineRule="auto"/>
        <w:jc w:val="both"/>
        <w:rPr>
          <w:rFonts w:ascii="Arial" w:hAnsi="Arial" w:cs="Arial"/>
          <w:b/>
          <w:sz w:val="32"/>
        </w:rPr>
      </w:pPr>
      <w:r w:rsidRPr="00E80F64">
        <w:rPr>
          <w:rFonts w:ascii="Arial" w:hAnsi="Arial" w:cs="Arial"/>
          <w:sz w:val="24"/>
          <w:lang w:val="en-IN"/>
        </w:rPr>
        <w:t>Overall, FlowCRM demonstrates how intelligent automation and structured data management can be combined to enhance productivity, improve decision-making, and support business growth in a competitive environment.</w:t>
      </w:r>
    </w:p>
    <w:p w14:paraId="75697379" w14:textId="77777777" w:rsidR="00874CDC" w:rsidRDefault="00874CDC" w:rsidP="005742B3">
      <w:pPr>
        <w:spacing w:line="360" w:lineRule="auto"/>
        <w:jc w:val="center"/>
        <w:rPr>
          <w:rFonts w:ascii="Arial" w:hAnsi="Arial" w:cs="Arial"/>
          <w:b/>
          <w:sz w:val="32"/>
        </w:rPr>
      </w:pPr>
    </w:p>
    <w:p w14:paraId="66E7CC44" w14:textId="77777777" w:rsidR="00874CDC" w:rsidRDefault="00874CDC" w:rsidP="005742B3">
      <w:pPr>
        <w:spacing w:line="360" w:lineRule="auto"/>
        <w:jc w:val="center"/>
        <w:rPr>
          <w:rFonts w:ascii="Arial" w:hAnsi="Arial" w:cs="Arial"/>
          <w:b/>
          <w:sz w:val="32"/>
        </w:rPr>
      </w:pPr>
    </w:p>
    <w:p w14:paraId="2664F084" w14:textId="77777777" w:rsidR="00E80F64" w:rsidRDefault="00E80F64" w:rsidP="00E80F64">
      <w:pPr>
        <w:spacing w:line="360" w:lineRule="auto"/>
        <w:rPr>
          <w:rFonts w:ascii="Arial" w:hAnsi="Arial" w:cs="Arial"/>
          <w:b/>
          <w:sz w:val="32"/>
        </w:rPr>
      </w:pPr>
    </w:p>
    <w:p w14:paraId="13DCB6EF" w14:textId="0258DEB8" w:rsidR="003C2DDB" w:rsidRDefault="00874CDC" w:rsidP="00E80F64">
      <w:pPr>
        <w:spacing w:line="360" w:lineRule="auto"/>
        <w:jc w:val="center"/>
        <w:rPr>
          <w:rFonts w:ascii="Arial" w:hAnsi="Arial" w:cs="Arial"/>
          <w:b/>
          <w:sz w:val="32"/>
        </w:rPr>
      </w:pPr>
      <w:r>
        <w:rPr>
          <w:rFonts w:ascii="Arial" w:hAnsi="Arial" w:cs="Arial"/>
          <w:b/>
          <w:sz w:val="32"/>
        </w:rPr>
        <w:lastRenderedPageBreak/>
        <w:t>2.</w:t>
      </w:r>
      <w:r w:rsidRPr="005742B3">
        <w:rPr>
          <w:rFonts w:ascii="Arial" w:hAnsi="Arial" w:cs="Arial"/>
          <w:b/>
          <w:sz w:val="32"/>
        </w:rPr>
        <w:t>LIST OF CONTENTS</w:t>
      </w:r>
    </w:p>
    <w:tbl>
      <w:tblPr>
        <w:tblStyle w:val="TableGrid"/>
        <w:tblW w:w="9650" w:type="dxa"/>
        <w:tblLook w:val="04A0" w:firstRow="1" w:lastRow="0" w:firstColumn="1" w:lastColumn="0" w:noHBand="0" w:noVBand="1"/>
      </w:tblPr>
      <w:tblGrid>
        <w:gridCol w:w="1537"/>
        <w:gridCol w:w="8113"/>
      </w:tblGrid>
      <w:tr w:rsidR="002D58C4" w14:paraId="57508573" w14:textId="77777777" w:rsidTr="00842F86">
        <w:trPr>
          <w:trHeight w:val="412"/>
        </w:trPr>
        <w:tc>
          <w:tcPr>
            <w:tcW w:w="1537" w:type="dxa"/>
          </w:tcPr>
          <w:p w14:paraId="3E3C0095" w14:textId="29B09256" w:rsidR="002D58C4" w:rsidRDefault="002D58C4" w:rsidP="00E80F64">
            <w:pPr>
              <w:spacing w:line="360" w:lineRule="auto"/>
              <w:jc w:val="center"/>
              <w:rPr>
                <w:rFonts w:ascii="Arial" w:hAnsi="Arial" w:cs="Arial"/>
              </w:rPr>
            </w:pPr>
            <w:r>
              <w:rPr>
                <w:rFonts w:ascii="Arial" w:hAnsi="Arial" w:cs="Arial"/>
              </w:rPr>
              <w:t>Chapter no.</w:t>
            </w:r>
          </w:p>
        </w:tc>
        <w:tc>
          <w:tcPr>
            <w:tcW w:w="8113" w:type="dxa"/>
          </w:tcPr>
          <w:p w14:paraId="1EEF244E" w14:textId="66A1EAD7" w:rsidR="002D58C4" w:rsidRDefault="002D58C4" w:rsidP="00E80F64">
            <w:pPr>
              <w:spacing w:line="360" w:lineRule="auto"/>
              <w:jc w:val="center"/>
              <w:rPr>
                <w:rFonts w:ascii="Arial" w:hAnsi="Arial" w:cs="Arial"/>
              </w:rPr>
            </w:pPr>
            <w:r>
              <w:rPr>
                <w:rFonts w:ascii="Arial" w:hAnsi="Arial" w:cs="Arial"/>
              </w:rPr>
              <w:t>Title</w:t>
            </w:r>
          </w:p>
        </w:tc>
      </w:tr>
      <w:tr w:rsidR="002D58C4" w14:paraId="410B1791" w14:textId="77777777" w:rsidTr="00842F86">
        <w:trPr>
          <w:trHeight w:val="445"/>
        </w:trPr>
        <w:tc>
          <w:tcPr>
            <w:tcW w:w="1537" w:type="dxa"/>
          </w:tcPr>
          <w:p w14:paraId="471C60B2" w14:textId="6CBB1537" w:rsidR="002D58C4" w:rsidRDefault="002D58C4" w:rsidP="00E80F64">
            <w:pPr>
              <w:spacing w:line="360" w:lineRule="auto"/>
              <w:jc w:val="center"/>
              <w:rPr>
                <w:rFonts w:ascii="Arial" w:hAnsi="Arial" w:cs="Arial"/>
              </w:rPr>
            </w:pPr>
            <w:r>
              <w:rPr>
                <w:rFonts w:ascii="Arial" w:hAnsi="Arial" w:cs="Arial"/>
              </w:rPr>
              <w:t>1</w:t>
            </w:r>
          </w:p>
        </w:tc>
        <w:tc>
          <w:tcPr>
            <w:tcW w:w="8113" w:type="dxa"/>
          </w:tcPr>
          <w:p w14:paraId="26B6774A" w14:textId="6EE047F4" w:rsidR="002D58C4" w:rsidRPr="002D58C4" w:rsidRDefault="002D58C4" w:rsidP="002D58C4">
            <w:pPr>
              <w:spacing w:line="360" w:lineRule="auto"/>
              <w:rPr>
                <w:rFonts w:ascii="Arial" w:hAnsi="Arial" w:cs="Arial"/>
              </w:rPr>
            </w:pPr>
            <w:r w:rsidRPr="002D58C4">
              <w:rPr>
                <w:rFonts w:ascii="Arial" w:hAnsi="Arial" w:cs="Arial"/>
                <w:sz w:val="24"/>
                <w:szCs w:val="24"/>
              </w:rPr>
              <w:t>Abstract</w:t>
            </w:r>
          </w:p>
        </w:tc>
      </w:tr>
      <w:tr w:rsidR="002D58C4" w14:paraId="13D857AC" w14:textId="77777777" w:rsidTr="00842F86">
        <w:trPr>
          <w:trHeight w:val="412"/>
        </w:trPr>
        <w:tc>
          <w:tcPr>
            <w:tcW w:w="1537" w:type="dxa"/>
          </w:tcPr>
          <w:p w14:paraId="6193ECAA" w14:textId="7FFFA121" w:rsidR="002D58C4" w:rsidRDefault="002D58C4" w:rsidP="00E80F64">
            <w:pPr>
              <w:spacing w:line="360" w:lineRule="auto"/>
              <w:jc w:val="center"/>
              <w:rPr>
                <w:rFonts w:ascii="Arial" w:hAnsi="Arial" w:cs="Arial"/>
              </w:rPr>
            </w:pPr>
            <w:r>
              <w:rPr>
                <w:rFonts w:ascii="Arial" w:hAnsi="Arial" w:cs="Arial"/>
              </w:rPr>
              <w:t>2</w:t>
            </w:r>
          </w:p>
        </w:tc>
        <w:tc>
          <w:tcPr>
            <w:tcW w:w="8113" w:type="dxa"/>
          </w:tcPr>
          <w:p w14:paraId="02EB318B" w14:textId="7E0AD0EB" w:rsidR="002D58C4" w:rsidRDefault="002D58C4" w:rsidP="002D58C4">
            <w:pPr>
              <w:spacing w:line="360" w:lineRule="auto"/>
              <w:rPr>
                <w:rFonts w:ascii="Arial" w:hAnsi="Arial" w:cs="Arial"/>
              </w:rPr>
            </w:pPr>
            <w:r w:rsidRPr="002D58C4">
              <w:rPr>
                <w:rFonts w:ascii="Arial" w:hAnsi="Arial" w:cs="Arial"/>
              </w:rPr>
              <w:t>List of Contents</w:t>
            </w:r>
          </w:p>
        </w:tc>
      </w:tr>
      <w:tr w:rsidR="002D58C4" w14:paraId="6B322C0F" w14:textId="77777777" w:rsidTr="00842F86">
        <w:trPr>
          <w:trHeight w:val="1782"/>
        </w:trPr>
        <w:tc>
          <w:tcPr>
            <w:tcW w:w="1537" w:type="dxa"/>
          </w:tcPr>
          <w:p w14:paraId="6DA82179" w14:textId="115EE18D" w:rsidR="002D58C4" w:rsidRDefault="002D58C4" w:rsidP="00E80F64">
            <w:pPr>
              <w:spacing w:line="360" w:lineRule="auto"/>
              <w:jc w:val="center"/>
              <w:rPr>
                <w:rFonts w:ascii="Arial" w:hAnsi="Arial" w:cs="Arial"/>
              </w:rPr>
            </w:pPr>
            <w:r>
              <w:rPr>
                <w:rFonts w:ascii="Arial" w:hAnsi="Arial" w:cs="Arial"/>
              </w:rPr>
              <w:t>3</w:t>
            </w:r>
          </w:p>
        </w:tc>
        <w:tc>
          <w:tcPr>
            <w:tcW w:w="8113" w:type="dxa"/>
          </w:tcPr>
          <w:p w14:paraId="6F4C2AA7" w14:textId="77777777" w:rsidR="002D58C4" w:rsidRDefault="002D58C4" w:rsidP="002D58C4">
            <w:pPr>
              <w:spacing w:line="360" w:lineRule="auto"/>
              <w:jc w:val="both"/>
              <w:rPr>
                <w:rFonts w:ascii="Arial" w:hAnsi="Arial" w:cs="Arial"/>
              </w:rPr>
            </w:pPr>
            <w:r w:rsidRPr="002D58C4">
              <w:rPr>
                <w:rFonts w:ascii="Arial" w:hAnsi="Arial" w:cs="Arial"/>
              </w:rPr>
              <w:t>Analysis</w:t>
            </w:r>
          </w:p>
          <w:p w14:paraId="05DA8DF9" w14:textId="6CA41F28" w:rsidR="002D58C4" w:rsidRPr="002D58C4" w:rsidRDefault="002D58C4" w:rsidP="002D58C4">
            <w:pPr>
              <w:pStyle w:val="ListParagraph"/>
              <w:numPr>
                <w:ilvl w:val="0"/>
                <w:numId w:val="33"/>
              </w:numPr>
              <w:spacing w:line="360" w:lineRule="auto"/>
              <w:jc w:val="both"/>
              <w:rPr>
                <w:rFonts w:ascii="Arial" w:hAnsi="Arial" w:cs="Arial"/>
                <w:sz w:val="24"/>
                <w:szCs w:val="24"/>
                <w:lang w:val="en-IN"/>
              </w:rPr>
            </w:pPr>
            <w:r w:rsidRPr="002D58C4">
              <w:rPr>
                <w:rFonts w:ascii="Arial" w:hAnsi="Arial" w:cs="Arial"/>
                <w:sz w:val="24"/>
                <w:szCs w:val="24"/>
                <w:lang w:val="en-IN"/>
              </w:rPr>
              <w:t>Introduction</w:t>
            </w:r>
          </w:p>
          <w:p w14:paraId="2C853238" w14:textId="77777777" w:rsidR="002D58C4" w:rsidRPr="002D58C4" w:rsidRDefault="002D58C4" w:rsidP="002D58C4">
            <w:pPr>
              <w:pStyle w:val="ListParagraph"/>
              <w:numPr>
                <w:ilvl w:val="0"/>
                <w:numId w:val="33"/>
              </w:numPr>
              <w:spacing w:line="360" w:lineRule="auto"/>
              <w:jc w:val="both"/>
              <w:rPr>
                <w:rFonts w:ascii="Arial" w:hAnsi="Arial" w:cs="Arial"/>
                <w:sz w:val="24"/>
                <w:szCs w:val="24"/>
                <w:lang w:val="en-IN"/>
              </w:rPr>
            </w:pPr>
            <w:r w:rsidRPr="002D58C4">
              <w:rPr>
                <w:rFonts w:ascii="Arial" w:hAnsi="Arial" w:cs="Arial"/>
                <w:sz w:val="24"/>
                <w:szCs w:val="24"/>
                <w:lang w:val="en-IN"/>
              </w:rPr>
              <w:t>Functional requirements</w:t>
            </w:r>
          </w:p>
          <w:p w14:paraId="66191471" w14:textId="0CE460FE" w:rsidR="002D58C4" w:rsidRPr="002D58C4" w:rsidRDefault="002D58C4" w:rsidP="002D58C4">
            <w:pPr>
              <w:pStyle w:val="ListParagraph"/>
              <w:numPr>
                <w:ilvl w:val="0"/>
                <w:numId w:val="33"/>
              </w:numPr>
              <w:spacing w:line="360" w:lineRule="auto"/>
              <w:jc w:val="both"/>
              <w:rPr>
                <w:rFonts w:ascii="Arial" w:hAnsi="Arial" w:cs="Arial"/>
              </w:rPr>
            </w:pPr>
            <w:r w:rsidRPr="002D58C4">
              <w:rPr>
                <w:rFonts w:ascii="Arial" w:hAnsi="Arial" w:cs="Arial"/>
                <w:sz w:val="24"/>
                <w:szCs w:val="24"/>
                <w:lang w:val="en-IN"/>
              </w:rPr>
              <w:t>Non-Functional requirements</w:t>
            </w:r>
          </w:p>
        </w:tc>
      </w:tr>
      <w:tr w:rsidR="002D58C4" w14:paraId="342DB039" w14:textId="77777777" w:rsidTr="00842F86">
        <w:trPr>
          <w:trHeight w:val="2492"/>
        </w:trPr>
        <w:tc>
          <w:tcPr>
            <w:tcW w:w="1537" w:type="dxa"/>
          </w:tcPr>
          <w:p w14:paraId="7ED122B2" w14:textId="0FA9DB52" w:rsidR="002D58C4" w:rsidRDefault="00842F86" w:rsidP="00E80F64">
            <w:pPr>
              <w:spacing w:line="360" w:lineRule="auto"/>
              <w:jc w:val="center"/>
              <w:rPr>
                <w:rFonts w:ascii="Arial" w:hAnsi="Arial" w:cs="Arial"/>
              </w:rPr>
            </w:pPr>
            <w:r>
              <w:rPr>
                <w:rFonts w:ascii="Arial" w:hAnsi="Arial" w:cs="Arial"/>
              </w:rPr>
              <w:t>4</w:t>
            </w:r>
          </w:p>
        </w:tc>
        <w:tc>
          <w:tcPr>
            <w:tcW w:w="8113" w:type="dxa"/>
          </w:tcPr>
          <w:p w14:paraId="7680C7A9" w14:textId="77777777" w:rsidR="00842F86" w:rsidRPr="00842F86" w:rsidRDefault="00842F86" w:rsidP="00842F86">
            <w:pPr>
              <w:spacing w:line="360" w:lineRule="auto"/>
              <w:rPr>
                <w:rFonts w:ascii="Arial" w:hAnsi="Arial" w:cs="Arial"/>
              </w:rPr>
            </w:pPr>
            <w:r w:rsidRPr="00842F86">
              <w:rPr>
                <w:rFonts w:ascii="Arial" w:hAnsi="Arial" w:cs="Arial"/>
              </w:rPr>
              <w:t>Methodology and Implementation</w:t>
            </w:r>
          </w:p>
          <w:p w14:paraId="45789096" w14:textId="22B4A70B" w:rsidR="00842F86" w:rsidRPr="00842F86" w:rsidRDefault="00842F86" w:rsidP="00842F86">
            <w:pPr>
              <w:pStyle w:val="ListParagraph"/>
              <w:numPr>
                <w:ilvl w:val="0"/>
                <w:numId w:val="35"/>
              </w:numPr>
              <w:spacing w:line="360" w:lineRule="auto"/>
              <w:rPr>
                <w:rFonts w:ascii="Arial" w:hAnsi="Arial" w:cs="Arial"/>
              </w:rPr>
            </w:pPr>
            <w:r w:rsidRPr="00842F86">
              <w:rPr>
                <w:rFonts w:ascii="Arial" w:hAnsi="Arial" w:cs="Arial"/>
              </w:rPr>
              <w:t>Design approach</w:t>
            </w:r>
          </w:p>
          <w:p w14:paraId="3D4F9D70" w14:textId="78981E6B" w:rsidR="00842F86" w:rsidRPr="00842F86" w:rsidRDefault="00842F86" w:rsidP="00842F86">
            <w:pPr>
              <w:pStyle w:val="ListParagraph"/>
              <w:numPr>
                <w:ilvl w:val="0"/>
                <w:numId w:val="35"/>
              </w:numPr>
              <w:spacing w:line="360" w:lineRule="auto"/>
              <w:rPr>
                <w:rFonts w:ascii="Arial" w:hAnsi="Arial" w:cs="Arial"/>
              </w:rPr>
            </w:pPr>
            <w:r w:rsidRPr="00842F86">
              <w:rPr>
                <w:rFonts w:ascii="Arial" w:hAnsi="Arial" w:cs="Arial"/>
              </w:rPr>
              <w:t>Key concepts used</w:t>
            </w:r>
          </w:p>
          <w:p w14:paraId="3257AE73" w14:textId="7ED3DC30" w:rsidR="00842F86" w:rsidRPr="00842F86" w:rsidRDefault="00842F86" w:rsidP="00842F86">
            <w:pPr>
              <w:pStyle w:val="ListParagraph"/>
              <w:numPr>
                <w:ilvl w:val="0"/>
                <w:numId w:val="35"/>
              </w:numPr>
              <w:spacing w:line="360" w:lineRule="auto"/>
              <w:rPr>
                <w:rFonts w:ascii="Arial" w:hAnsi="Arial" w:cs="Arial"/>
              </w:rPr>
            </w:pPr>
            <w:r w:rsidRPr="00842F86">
              <w:rPr>
                <w:rFonts w:ascii="Arial" w:hAnsi="Arial" w:cs="Arial"/>
              </w:rPr>
              <w:t>Development phases</w:t>
            </w:r>
          </w:p>
          <w:p w14:paraId="68CC46AB" w14:textId="02EB15A4" w:rsidR="00842F86" w:rsidRPr="00842F86" w:rsidRDefault="00842F86" w:rsidP="00842F86">
            <w:pPr>
              <w:pStyle w:val="ListParagraph"/>
              <w:numPr>
                <w:ilvl w:val="0"/>
                <w:numId w:val="35"/>
              </w:numPr>
              <w:spacing w:line="360" w:lineRule="auto"/>
              <w:rPr>
                <w:rFonts w:ascii="Arial" w:hAnsi="Arial" w:cs="Arial"/>
              </w:rPr>
            </w:pPr>
            <w:r w:rsidRPr="00842F86">
              <w:rPr>
                <w:rFonts w:ascii="Arial" w:hAnsi="Arial" w:cs="Arial"/>
              </w:rPr>
              <w:t>T</w:t>
            </w:r>
            <w:r w:rsidRPr="00842F86">
              <w:rPr>
                <w:rFonts w:ascii="Arial" w:hAnsi="Arial" w:cs="Arial"/>
              </w:rPr>
              <w:t>ools and technologies used</w:t>
            </w:r>
          </w:p>
          <w:p w14:paraId="382D128E" w14:textId="5ECB7860" w:rsidR="002D58C4" w:rsidRPr="00842F86" w:rsidRDefault="00842F86" w:rsidP="00842F86">
            <w:pPr>
              <w:pStyle w:val="ListParagraph"/>
              <w:numPr>
                <w:ilvl w:val="0"/>
                <w:numId w:val="35"/>
              </w:numPr>
              <w:spacing w:line="360" w:lineRule="auto"/>
              <w:rPr>
                <w:rFonts w:ascii="Arial" w:hAnsi="Arial" w:cs="Arial"/>
              </w:rPr>
            </w:pPr>
            <w:r w:rsidRPr="00842F86">
              <w:rPr>
                <w:rFonts w:ascii="Arial" w:hAnsi="Arial" w:cs="Arial"/>
              </w:rPr>
              <w:t>Folder structure</w:t>
            </w:r>
          </w:p>
        </w:tc>
      </w:tr>
      <w:tr w:rsidR="002D58C4" w14:paraId="42E9C9B5" w14:textId="77777777" w:rsidTr="00842F86">
        <w:trPr>
          <w:trHeight w:val="1254"/>
        </w:trPr>
        <w:tc>
          <w:tcPr>
            <w:tcW w:w="1537" w:type="dxa"/>
          </w:tcPr>
          <w:p w14:paraId="57CE3DFE" w14:textId="66F53251" w:rsidR="002D58C4" w:rsidRDefault="00842F86" w:rsidP="00E80F64">
            <w:pPr>
              <w:spacing w:line="360" w:lineRule="auto"/>
              <w:jc w:val="center"/>
              <w:rPr>
                <w:rFonts w:ascii="Arial" w:hAnsi="Arial" w:cs="Arial"/>
              </w:rPr>
            </w:pPr>
            <w:r>
              <w:rPr>
                <w:rFonts w:ascii="Arial" w:hAnsi="Arial" w:cs="Arial"/>
              </w:rPr>
              <w:t>5</w:t>
            </w:r>
          </w:p>
        </w:tc>
        <w:tc>
          <w:tcPr>
            <w:tcW w:w="8113" w:type="dxa"/>
          </w:tcPr>
          <w:p w14:paraId="664A1C0F" w14:textId="77777777" w:rsidR="00842F86" w:rsidRPr="00842F86" w:rsidRDefault="00842F86" w:rsidP="00842F86">
            <w:pPr>
              <w:spacing w:line="360" w:lineRule="auto"/>
              <w:rPr>
                <w:rFonts w:ascii="Arial" w:hAnsi="Arial" w:cs="Arial"/>
              </w:rPr>
            </w:pPr>
            <w:r w:rsidRPr="00842F86">
              <w:rPr>
                <w:rFonts w:ascii="Arial" w:hAnsi="Arial" w:cs="Arial"/>
              </w:rPr>
              <w:t>Execution and Output</w:t>
            </w:r>
          </w:p>
          <w:p w14:paraId="442352DA" w14:textId="6B81A072" w:rsidR="00842F86" w:rsidRPr="00842F86" w:rsidRDefault="00842F86" w:rsidP="00842F86">
            <w:pPr>
              <w:pStyle w:val="ListParagraph"/>
              <w:numPr>
                <w:ilvl w:val="0"/>
                <w:numId w:val="36"/>
              </w:numPr>
              <w:spacing w:line="360" w:lineRule="auto"/>
              <w:rPr>
                <w:rFonts w:ascii="Arial" w:hAnsi="Arial" w:cs="Arial"/>
              </w:rPr>
            </w:pPr>
            <w:r w:rsidRPr="00842F86">
              <w:rPr>
                <w:rFonts w:ascii="Arial" w:hAnsi="Arial" w:cs="Arial"/>
              </w:rPr>
              <w:t>Steps to run the project</w:t>
            </w:r>
          </w:p>
          <w:p w14:paraId="1E2D1776" w14:textId="769144B6" w:rsidR="00842F86" w:rsidRPr="00842F86" w:rsidRDefault="00842F86" w:rsidP="00842F86">
            <w:pPr>
              <w:pStyle w:val="ListParagraph"/>
              <w:numPr>
                <w:ilvl w:val="0"/>
                <w:numId w:val="36"/>
              </w:numPr>
              <w:spacing w:line="360" w:lineRule="auto"/>
              <w:rPr>
                <w:rFonts w:ascii="Arial" w:hAnsi="Arial" w:cs="Arial"/>
              </w:rPr>
            </w:pPr>
            <w:r w:rsidRPr="00842F86">
              <w:rPr>
                <w:rFonts w:ascii="Arial" w:hAnsi="Arial" w:cs="Arial"/>
              </w:rPr>
              <w:t>Output description</w:t>
            </w:r>
          </w:p>
        </w:tc>
      </w:tr>
    </w:tbl>
    <w:p w14:paraId="4EDAD0EE" w14:textId="77777777" w:rsidR="00E80F64" w:rsidRPr="005742B3" w:rsidRDefault="00E80F64" w:rsidP="00E80F64">
      <w:pPr>
        <w:spacing w:line="360" w:lineRule="auto"/>
        <w:jc w:val="center"/>
        <w:rPr>
          <w:rFonts w:ascii="Arial" w:hAnsi="Arial" w:cs="Arial"/>
        </w:rPr>
      </w:pPr>
    </w:p>
    <w:p w14:paraId="2DF0FBAA" w14:textId="77777777" w:rsidR="003C2DDB" w:rsidRPr="00E80F64" w:rsidRDefault="00000000" w:rsidP="005742B3">
      <w:pPr>
        <w:spacing w:line="360" w:lineRule="auto"/>
        <w:jc w:val="both"/>
        <w:rPr>
          <w:rFonts w:ascii="Arial" w:hAnsi="Arial" w:cs="Arial"/>
          <w:b/>
          <w:bCs/>
          <w:sz w:val="24"/>
          <w:szCs w:val="24"/>
        </w:rPr>
      </w:pPr>
      <w:r w:rsidRPr="00E80F64">
        <w:rPr>
          <w:rFonts w:ascii="Arial" w:hAnsi="Arial" w:cs="Arial"/>
          <w:b/>
          <w:bCs/>
          <w:sz w:val="24"/>
          <w:szCs w:val="24"/>
        </w:rPr>
        <w:t>5. Execution and Output</w:t>
      </w:r>
    </w:p>
    <w:p w14:paraId="53E574BD" w14:textId="49F68F76" w:rsidR="00A6653F" w:rsidRPr="00E80F64" w:rsidRDefault="00A6653F" w:rsidP="005742B3">
      <w:pPr>
        <w:pStyle w:val="ListParagraph"/>
        <w:numPr>
          <w:ilvl w:val="0"/>
          <w:numId w:val="12"/>
        </w:numPr>
        <w:spacing w:line="360" w:lineRule="auto"/>
        <w:jc w:val="both"/>
        <w:rPr>
          <w:rFonts w:ascii="Arial" w:hAnsi="Arial" w:cs="Arial"/>
          <w:b/>
          <w:bCs/>
          <w:sz w:val="24"/>
          <w:szCs w:val="24"/>
        </w:rPr>
      </w:pPr>
      <w:r w:rsidRPr="00E80F64">
        <w:rPr>
          <w:rFonts w:ascii="Arial" w:hAnsi="Arial" w:cs="Arial"/>
          <w:b/>
          <w:bCs/>
          <w:sz w:val="24"/>
          <w:szCs w:val="24"/>
        </w:rPr>
        <w:t>Steps to run the project</w:t>
      </w:r>
    </w:p>
    <w:p w14:paraId="0FA48FBE" w14:textId="6F9B83AF" w:rsidR="00A6653F" w:rsidRPr="00E80F64" w:rsidRDefault="00A6653F" w:rsidP="005742B3">
      <w:pPr>
        <w:pStyle w:val="ListParagraph"/>
        <w:numPr>
          <w:ilvl w:val="0"/>
          <w:numId w:val="12"/>
        </w:numPr>
        <w:spacing w:line="360" w:lineRule="auto"/>
        <w:jc w:val="both"/>
        <w:rPr>
          <w:rFonts w:ascii="Arial" w:hAnsi="Arial" w:cs="Arial"/>
          <w:b/>
          <w:bCs/>
          <w:sz w:val="24"/>
          <w:szCs w:val="24"/>
        </w:rPr>
      </w:pPr>
      <w:r w:rsidRPr="00E80F64">
        <w:rPr>
          <w:rFonts w:ascii="Arial" w:hAnsi="Arial" w:cs="Arial"/>
          <w:b/>
          <w:bCs/>
          <w:sz w:val="24"/>
          <w:szCs w:val="24"/>
        </w:rPr>
        <w:t>Output description</w:t>
      </w:r>
    </w:p>
    <w:p w14:paraId="10F37F27" w14:textId="05F03AAA" w:rsidR="003C2DDB" w:rsidRPr="00E80F64" w:rsidRDefault="00000000" w:rsidP="005742B3">
      <w:pPr>
        <w:spacing w:line="360" w:lineRule="auto"/>
        <w:jc w:val="both"/>
        <w:rPr>
          <w:rFonts w:ascii="Arial" w:hAnsi="Arial" w:cs="Arial"/>
          <w:b/>
          <w:bCs/>
          <w:sz w:val="24"/>
          <w:szCs w:val="24"/>
        </w:rPr>
      </w:pPr>
      <w:r w:rsidRPr="00E80F64">
        <w:rPr>
          <w:rFonts w:ascii="Arial" w:hAnsi="Arial" w:cs="Arial"/>
          <w:b/>
          <w:bCs/>
          <w:sz w:val="24"/>
          <w:szCs w:val="24"/>
        </w:rPr>
        <w:t xml:space="preserve">6. </w:t>
      </w:r>
      <w:r w:rsidR="00E80F64" w:rsidRPr="00E80F64">
        <w:rPr>
          <w:rFonts w:ascii="Arial" w:hAnsi="Arial" w:cs="Arial"/>
          <w:b/>
          <w:bCs/>
          <w:sz w:val="24"/>
          <w:szCs w:val="24"/>
        </w:rPr>
        <w:t>Future Enhacements</w:t>
      </w:r>
    </w:p>
    <w:p w14:paraId="298249C5" w14:textId="1CDD1763" w:rsidR="00E80F64" w:rsidRPr="00E80F64" w:rsidRDefault="00E80F64" w:rsidP="005742B3">
      <w:pPr>
        <w:spacing w:line="360" w:lineRule="auto"/>
        <w:jc w:val="both"/>
        <w:rPr>
          <w:rFonts w:ascii="Arial" w:hAnsi="Arial" w:cs="Arial"/>
          <w:b/>
          <w:bCs/>
          <w:sz w:val="24"/>
          <w:szCs w:val="24"/>
        </w:rPr>
      </w:pPr>
      <w:r w:rsidRPr="00E80F64">
        <w:rPr>
          <w:rFonts w:ascii="Arial" w:hAnsi="Arial" w:cs="Arial"/>
          <w:b/>
          <w:bCs/>
          <w:sz w:val="24"/>
          <w:szCs w:val="24"/>
        </w:rPr>
        <w:t>7. Conclusion</w:t>
      </w:r>
    </w:p>
    <w:p w14:paraId="6A1499B0" w14:textId="77777777" w:rsidR="00A6653F" w:rsidRDefault="00A6653F" w:rsidP="005742B3">
      <w:pPr>
        <w:spacing w:line="360" w:lineRule="auto"/>
        <w:jc w:val="center"/>
        <w:rPr>
          <w:rFonts w:ascii="Arial" w:hAnsi="Arial" w:cs="Arial"/>
          <w:b/>
          <w:sz w:val="32"/>
        </w:rPr>
      </w:pPr>
    </w:p>
    <w:p w14:paraId="06E0C9A1" w14:textId="77777777" w:rsidR="00874CDC" w:rsidRDefault="00874CDC" w:rsidP="005742B3">
      <w:pPr>
        <w:spacing w:line="360" w:lineRule="auto"/>
        <w:jc w:val="center"/>
        <w:rPr>
          <w:rFonts w:ascii="Arial" w:hAnsi="Arial" w:cs="Arial"/>
          <w:b/>
          <w:sz w:val="32"/>
        </w:rPr>
      </w:pPr>
    </w:p>
    <w:p w14:paraId="41F7FFB2" w14:textId="77777777" w:rsidR="00874CDC" w:rsidRDefault="00874CDC" w:rsidP="005742B3">
      <w:pPr>
        <w:spacing w:line="360" w:lineRule="auto"/>
        <w:jc w:val="center"/>
        <w:rPr>
          <w:rFonts w:ascii="Arial" w:hAnsi="Arial" w:cs="Arial"/>
          <w:b/>
          <w:sz w:val="32"/>
        </w:rPr>
      </w:pPr>
    </w:p>
    <w:p w14:paraId="762E9E58" w14:textId="72F4B2A1" w:rsidR="00A6653F" w:rsidRDefault="00874CDC" w:rsidP="00E80F64">
      <w:pPr>
        <w:spacing w:line="360" w:lineRule="auto"/>
        <w:jc w:val="center"/>
        <w:rPr>
          <w:rFonts w:ascii="Arial" w:hAnsi="Arial" w:cs="Arial"/>
          <w:b/>
          <w:sz w:val="32"/>
        </w:rPr>
      </w:pPr>
      <w:r>
        <w:rPr>
          <w:rFonts w:ascii="Arial" w:hAnsi="Arial" w:cs="Arial"/>
          <w:b/>
          <w:sz w:val="32"/>
        </w:rPr>
        <w:t>3.</w:t>
      </w:r>
      <w:r w:rsidRPr="005742B3">
        <w:rPr>
          <w:rFonts w:ascii="Arial" w:hAnsi="Arial" w:cs="Arial"/>
          <w:b/>
          <w:sz w:val="32"/>
        </w:rPr>
        <w:t>ANALYSIS</w:t>
      </w:r>
    </w:p>
    <w:p w14:paraId="4B1F6E95" w14:textId="77777777" w:rsidR="00E80F64" w:rsidRPr="00874CDC" w:rsidRDefault="00E80F64" w:rsidP="00874CDC">
      <w:pPr>
        <w:spacing w:line="360" w:lineRule="auto"/>
        <w:jc w:val="center"/>
        <w:rPr>
          <w:rFonts w:ascii="Arial" w:hAnsi="Arial" w:cs="Arial"/>
          <w:b/>
          <w:sz w:val="32"/>
        </w:rPr>
      </w:pPr>
    </w:p>
    <w:p w14:paraId="05DC702C" w14:textId="3EC4B158" w:rsidR="00874CDC" w:rsidRPr="00874CDC" w:rsidRDefault="00874CDC" w:rsidP="00874CDC">
      <w:pPr>
        <w:spacing w:line="360" w:lineRule="auto"/>
        <w:jc w:val="both"/>
        <w:rPr>
          <w:rFonts w:ascii="Arial" w:hAnsi="Arial" w:cs="Arial"/>
          <w:b/>
          <w:i/>
          <w:iCs/>
          <w:sz w:val="28"/>
        </w:rPr>
      </w:pPr>
      <w:r w:rsidRPr="00874CDC">
        <w:rPr>
          <w:rFonts w:ascii="Arial" w:hAnsi="Arial" w:cs="Arial"/>
          <w:b/>
          <w:i/>
          <w:iCs/>
          <w:sz w:val="28"/>
        </w:rPr>
        <w:t>3.1 Introduction</w:t>
      </w:r>
    </w:p>
    <w:p w14:paraId="2E6611A8" w14:textId="77777777" w:rsidR="00E80F64" w:rsidRDefault="00874CDC" w:rsidP="00874CDC">
      <w:pPr>
        <w:spacing w:line="360" w:lineRule="auto"/>
        <w:jc w:val="both"/>
        <w:rPr>
          <w:rFonts w:ascii="Arial" w:hAnsi="Arial" w:cs="Arial"/>
          <w:bCs/>
          <w:sz w:val="24"/>
          <w:szCs w:val="20"/>
        </w:rPr>
      </w:pPr>
      <w:r w:rsidRPr="00874CDC">
        <w:rPr>
          <w:rFonts w:ascii="Arial" w:hAnsi="Arial" w:cs="Arial"/>
          <w:bCs/>
          <w:sz w:val="24"/>
          <w:szCs w:val="20"/>
        </w:rPr>
        <w:t>Customer Relationship Management systems are essential for managing business interactions, tracking leads, and improving customer engagement. However, many existing systems lack intelligent assistance and require users to manually interpret data.</w:t>
      </w:r>
    </w:p>
    <w:p w14:paraId="42A83F44" w14:textId="4633057B" w:rsidR="00874CDC" w:rsidRPr="00874CDC" w:rsidRDefault="00874CDC" w:rsidP="00874CDC">
      <w:pPr>
        <w:spacing w:line="360" w:lineRule="auto"/>
        <w:jc w:val="both"/>
        <w:rPr>
          <w:rFonts w:ascii="Arial" w:hAnsi="Arial" w:cs="Arial"/>
          <w:bCs/>
          <w:sz w:val="24"/>
          <w:szCs w:val="20"/>
        </w:rPr>
      </w:pPr>
      <w:r w:rsidRPr="00874CDC">
        <w:rPr>
          <w:rFonts w:ascii="Arial" w:hAnsi="Arial" w:cs="Arial"/>
          <w:bCs/>
          <w:sz w:val="24"/>
          <w:szCs w:val="20"/>
        </w:rPr>
        <w:t>FlowCRM addresses this gap by:</w:t>
      </w:r>
    </w:p>
    <w:p w14:paraId="4B8FDAA9" w14:textId="77777777" w:rsidR="00874CDC" w:rsidRPr="00874CDC" w:rsidRDefault="00874CDC" w:rsidP="00874CDC">
      <w:pPr>
        <w:pStyle w:val="ListParagraph"/>
        <w:numPr>
          <w:ilvl w:val="0"/>
          <w:numId w:val="16"/>
        </w:numPr>
        <w:spacing w:line="360" w:lineRule="auto"/>
        <w:jc w:val="both"/>
        <w:rPr>
          <w:rFonts w:ascii="Arial" w:hAnsi="Arial" w:cs="Arial"/>
          <w:bCs/>
          <w:sz w:val="24"/>
          <w:szCs w:val="20"/>
        </w:rPr>
      </w:pPr>
      <w:r w:rsidRPr="00874CDC">
        <w:rPr>
          <w:rFonts w:ascii="Arial" w:hAnsi="Arial" w:cs="Arial"/>
          <w:bCs/>
          <w:sz w:val="24"/>
          <w:szCs w:val="20"/>
        </w:rPr>
        <w:t>Providing a centralized system for managing leads and tasks</w:t>
      </w:r>
    </w:p>
    <w:p w14:paraId="68C45FC2" w14:textId="77777777" w:rsidR="00874CDC" w:rsidRPr="00874CDC" w:rsidRDefault="00874CDC" w:rsidP="00874CDC">
      <w:pPr>
        <w:pStyle w:val="ListParagraph"/>
        <w:numPr>
          <w:ilvl w:val="0"/>
          <w:numId w:val="16"/>
        </w:numPr>
        <w:spacing w:line="360" w:lineRule="auto"/>
        <w:jc w:val="both"/>
        <w:rPr>
          <w:rFonts w:ascii="Arial" w:hAnsi="Arial" w:cs="Arial"/>
          <w:bCs/>
          <w:sz w:val="24"/>
          <w:szCs w:val="20"/>
        </w:rPr>
      </w:pPr>
      <w:r w:rsidRPr="00874CDC">
        <w:rPr>
          <w:rFonts w:ascii="Arial" w:hAnsi="Arial" w:cs="Arial"/>
          <w:bCs/>
          <w:sz w:val="24"/>
          <w:szCs w:val="20"/>
        </w:rPr>
        <w:t>Offering visual pipeline tracking</w:t>
      </w:r>
    </w:p>
    <w:p w14:paraId="509A7190" w14:textId="77777777" w:rsidR="00874CDC" w:rsidRPr="00874CDC" w:rsidRDefault="00874CDC" w:rsidP="00874CDC">
      <w:pPr>
        <w:pStyle w:val="ListParagraph"/>
        <w:numPr>
          <w:ilvl w:val="0"/>
          <w:numId w:val="16"/>
        </w:numPr>
        <w:spacing w:line="360" w:lineRule="auto"/>
        <w:jc w:val="both"/>
        <w:rPr>
          <w:rFonts w:ascii="Arial" w:hAnsi="Arial" w:cs="Arial"/>
          <w:bCs/>
          <w:sz w:val="24"/>
          <w:szCs w:val="20"/>
        </w:rPr>
      </w:pPr>
      <w:r w:rsidRPr="00874CDC">
        <w:rPr>
          <w:rFonts w:ascii="Arial" w:hAnsi="Arial" w:cs="Arial"/>
          <w:bCs/>
          <w:sz w:val="24"/>
          <w:szCs w:val="20"/>
        </w:rPr>
        <w:t>Using AI to generate actionable insights</w:t>
      </w:r>
    </w:p>
    <w:p w14:paraId="6FA97BD4" w14:textId="6EE97D08" w:rsidR="00874CDC" w:rsidRPr="00874CDC" w:rsidRDefault="00874CDC" w:rsidP="00874CDC">
      <w:pPr>
        <w:pStyle w:val="ListParagraph"/>
        <w:numPr>
          <w:ilvl w:val="0"/>
          <w:numId w:val="16"/>
        </w:numPr>
        <w:spacing w:line="360" w:lineRule="auto"/>
        <w:jc w:val="both"/>
        <w:rPr>
          <w:rFonts w:ascii="Arial" w:hAnsi="Arial" w:cs="Arial"/>
          <w:bCs/>
          <w:sz w:val="24"/>
          <w:szCs w:val="20"/>
        </w:rPr>
      </w:pPr>
      <w:r w:rsidRPr="00874CDC">
        <w:rPr>
          <w:rFonts w:ascii="Arial" w:hAnsi="Arial" w:cs="Arial"/>
          <w:bCs/>
          <w:sz w:val="24"/>
          <w:szCs w:val="20"/>
        </w:rPr>
        <w:t>Reducing manual effort and improving productivit</w:t>
      </w:r>
      <w:r w:rsidR="00E80F64">
        <w:rPr>
          <w:rFonts w:ascii="Arial" w:hAnsi="Arial" w:cs="Arial"/>
          <w:bCs/>
          <w:sz w:val="24"/>
          <w:szCs w:val="20"/>
        </w:rPr>
        <w:t>y</w:t>
      </w:r>
    </w:p>
    <w:p w14:paraId="42206A45" w14:textId="7B5AD97E" w:rsidR="00874CDC" w:rsidRPr="00874CDC" w:rsidRDefault="00874CDC" w:rsidP="00874CDC">
      <w:pPr>
        <w:spacing w:line="360" w:lineRule="auto"/>
        <w:jc w:val="both"/>
        <w:rPr>
          <w:rFonts w:ascii="Arial" w:hAnsi="Arial" w:cs="Arial"/>
          <w:b/>
          <w:bCs/>
          <w:i/>
          <w:iCs/>
          <w:sz w:val="28"/>
          <w:szCs w:val="24"/>
        </w:rPr>
      </w:pPr>
      <w:r w:rsidRPr="00874CDC">
        <w:rPr>
          <w:rFonts w:ascii="Arial" w:hAnsi="Arial" w:cs="Arial"/>
          <w:b/>
          <w:bCs/>
          <w:i/>
          <w:iCs/>
          <w:sz w:val="28"/>
          <w:szCs w:val="24"/>
        </w:rPr>
        <w:t>3.2 Functional Requirements</w:t>
      </w:r>
    </w:p>
    <w:p w14:paraId="035D6C81" w14:textId="41B31425" w:rsidR="00874CDC" w:rsidRPr="00E80F64" w:rsidRDefault="00874CDC" w:rsidP="00E80F64">
      <w:pPr>
        <w:spacing w:line="360" w:lineRule="auto"/>
        <w:jc w:val="both"/>
        <w:rPr>
          <w:rFonts w:ascii="Arial" w:hAnsi="Arial" w:cs="Arial"/>
          <w:sz w:val="24"/>
        </w:rPr>
      </w:pPr>
      <w:r w:rsidRPr="00874CDC">
        <w:rPr>
          <w:rFonts w:ascii="Arial" w:hAnsi="Arial" w:cs="Arial"/>
          <w:sz w:val="24"/>
        </w:rPr>
        <w:t>The system must:</w:t>
      </w:r>
    </w:p>
    <w:p w14:paraId="32183DAC" w14:textId="77777777" w:rsidR="00874CDC" w:rsidRPr="00874CDC" w:rsidRDefault="00874CDC" w:rsidP="00874CDC">
      <w:pPr>
        <w:pStyle w:val="ListParagraph"/>
        <w:numPr>
          <w:ilvl w:val="0"/>
          <w:numId w:val="17"/>
        </w:numPr>
        <w:spacing w:line="360" w:lineRule="auto"/>
        <w:jc w:val="both"/>
        <w:rPr>
          <w:rFonts w:ascii="Arial" w:hAnsi="Arial" w:cs="Arial"/>
          <w:sz w:val="24"/>
        </w:rPr>
      </w:pPr>
      <w:r w:rsidRPr="00874CDC">
        <w:rPr>
          <w:rFonts w:ascii="Arial" w:hAnsi="Arial" w:cs="Arial"/>
          <w:sz w:val="24"/>
        </w:rPr>
        <w:t>Enable users to create, update, and delete leads</w:t>
      </w:r>
    </w:p>
    <w:p w14:paraId="6702BAC9" w14:textId="77777777" w:rsidR="00874CDC" w:rsidRPr="00874CDC" w:rsidRDefault="00874CDC" w:rsidP="00874CDC">
      <w:pPr>
        <w:pStyle w:val="ListParagraph"/>
        <w:numPr>
          <w:ilvl w:val="0"/>
          <w:numId w:val="17"/>
        </w:numPr>
        <w:spacing w:line="360" w:lineRule="auto"/>
        <w:jc w:val="both"/>
        <w:rPr>
          <w:rFonts w:ascii="Arial" w:hAnsi="Arial" w:cs="Arial"/>
          <w:sz w:val="24"/>
        </w:rPr>
      </w:pPr>
      <w:r w:rsidRPr="00874CDC">
        <w:rPr>
          <w:rFonts w:ascii="Arial" w:hAnsi="Arial" w:cs="Arial"/>
          <w:sz w:val="24"/>
        </w:rPr>
        <w:t>Track lead status across different pipeline stages</w:t>
      </w:r>
    </w:p>
    <w:p w14:paraId="6EC49FE9" w14:textId="77777777" w:rsidR="00874CDC" w:rsidRPr="00874CDC" w:rsidRDefault="00874CDC" w:rsidP="00874CDC">
      <w:pPr>
        <w:pStyle w:val="ListParagraph"/>
        <w:numPr>
          <w:ilvl w:val="0"/>
          <w:numId w:val="17"/>
        </w:numPr>
        <w:spacing w:line="360" w:lineRule="auto"/>
        <w:jc w:val="both"/>
        <w:rPr>
          <w:rFonts w:ascii="Arial" w:hAnsi="Arial" w:cs="Arial"/>
          <w:sz w:val="24"/>
        </w:rPr>
      </w:pPr>
      <w:r w:rsidRPr="00874CDC">
        <w:rPr>
          <w:rFonts w:ascii="Arial" w:hAnsi="Arial" w:cs="Arial"/>
          <w:sz w:val="24"/>
        </w:rPr>
        <w:t>Allow task creation, assignment, and tracking</w:t>
      </w:r>
    </w:p>
    <w:p w14:paraId="0837A742" w14:textId="77777777" w:rsidR="00874CDC" w:rsidRPr="00874CDC" w:rsidRDefault="00874CDC" w:rsidP="00874CDC">
      <w:pPr>
        <w:pStyle w:val="ListParagraph"/>
        <w:numPr>
          <w:ilvl w:val="0"/>
          <w:numId w:val="17"/>
        </w:numPr>
        <w:spacing w:line="360" w:lineRule="auto"/>
        <w:jc w:val="both"/>
        <w:rPr>
          <w:rFonts w:ascii="Arial" w:hAnsi="Arial" w:cs="Arial"/>
          <w:sz w:val="24"/>
        </w:rPr>
      </w:pPr>
      <w:r w:rsidRPr="00874CDC">
        <w:rPr>
          <w:rFonts w:ascii="Arial" w:hAnsi="Arial" w:cs="Arial"/>
          <w:sz w:val="24"/>
        </w:rPr>
        <w:t>Display a dashboard with insights and summaries</w:t>
      </w:r>
    </w:p>
    <w:p w14:paraId="5A183AF5" w14:textId="77777777" w:rsidR="00874CDC" w:rsidRPr="00874CDC" w:rsidRDefault="00874CDC" w:rsidP="00874CDC">
      <w:pPr>
        <w:pStyle w:val="ListParagraph"/>
        <w:numPr>
          <w:ilvl w:val="0"/>
          <w:numId w:val="17"/>
        </w:numPr>
        <w:spacing w:line="360" w:lineRule="auto"/>
        <w:jc w:val="both"/>
        <w:rPr>
          <w:rFonts w:ascii="Arial" w:hAnsi="Arial" w:cs="Arial"/>
          <w:sz w:val="24"/>
        </w:rPr>
      </w:pPr>
      <w:r w:rsidRPr="00874CDC">
        <w:rPr>
          <w:rFonts w:ascii="Arial" w:hAnsi="Arial" w:cs="Arial"/>
          <w:sz w:val="24"/>
        </w:rPr>
        <w:t>Generate AI-based insights based on leads and tasks</w:t>
      </w:r>
    </w:p>
    <w:p w14:paraId="32BECD4C" w14:textId="05083120" w:rsidR="00874CDC" w:rsidRPr="00874CDC" w:rsidRDefault="00874CDC" w:rsidP="00874CDC">
      <w:pPr>
        <w:spacing w:line="360" w:lineRule="auto"/>
        <w:jc w:val="both"/>
        <w:rPr>
          <w:rFonts w:ascii="Arial" w:hAnsi="Arial" w:cs="Arial"/>
          <w:b/>
          <w:bCs/>
          <w:i/>
          <w:iCs/>
          <w:sz w:val="28"/>
          <w:szCs w:val="24"/>
          <w:lang w:val="en-IN"/>
        </w:rPr>
      </w:pPr>
      <w:r w:rsidRPr="00874CDC">
        <w:rPr>
          <w:rFonts w:ascii="Arial" w:hAnsi="Arial" w:cs="Arial"/>
          <w:b/>
          <w:bCs/>
          <w:i/>
          <w:iCs/>
          <w:sz w:val="28"/>
          <w:szCs w:val="24"/>
          <w:lang w:val="en-IN"/>
        </w:rPr>
        <w:t>3.3 Non-Functional Requirements</w:t>
      </w:r>
    </w:p>
    <w:p w14:paraId="5CD6AB82" w14:textId="77777777" w:rsidR="00874CDC" w:rsidRPr="00874CDC" w:rsidRDefault="00874CDC" w:rsidP="00874CDC">
      <w:pPr>
        <w:numPr>
          <w:ilvl w:val="0"/>
          <w:numId w:val="18"/>
        </w:numPr>
        <w:spacing w:line="360" w:lineRule="auto"/>
        <w:jc w:val="both"/>
        <w:rPr>
          <w:rFonts w:ascii="Arial" w:hAnsi="Arial" w:cs="Arial"/>
          <w:sz w:val="24"/>
          <w:lang w:val="en-IN"/>
        </w:rPr>
      </w:pPr>
      <w:r w:rsidRPr="00874CDC">
        <w:rPr>
          <w:rFonts w:ascii="Arial" w:hAnsi="Arial" w:cs="Arial"/>
          <w:sz w:val="24"/>
          <w:lang w:val="en-IN"/>
        </w:rPr>
        <w:t xml:space="preserve">Performance: Fast loading and response time </w:t>
      </w:r>
    </w:p>
    <w:p w14:paraId="327E7E55" w14:textId="77777777" w:rsidR="00874CDC" w:rsidRPr="00874CDC" w:rsidRDefault="00874CDC" w:rsidP="00874CDC">
      <w:pPr>
        <w:numPr>
          <w:ilvl w:val="0"/>
          <w:numId w:val="18"/>
        </w:numPr>
        <w:spacing w:line="360" w:lineRule="auto"/>
        <w:jc w:val="both"/>
        <w:rPr>
          <w:rFonts w:ascii="Arial" w:hAnsi="Arial" w:cs="Arial"/>
          <w:sz w:val="24"/>
          <w:lang w:val="en-IN"/>
        </w:rPr>
      </w:pPr>
      <w:r w:rsidRPr="00874CDC">
        <w:rPr>
          <w:rFonts w:ascii="Arial" w:hAnsi="Arial" w:cs="Arial"/>
          <w:sz w:val="24"/>
          <w:lang w:val="en-IN"/>
        </w:rPr>
        <w:t xml:space="preserve">Scalability: Ability to handle increasing data and users </w:t>
      </w:r>
    </w:p>
    <w:p w14:paraId="39C15021" w14:textId="77777777" w:rsidR="00874CDC" w:rsidRPr="00874CDC" w:rsidRDefault="00874CDC" w:rsidP="00874CDC">
      <w:pPr>
        <w:numPr>
          <w:ilvl w:val="0"/>
          <w:numId w:val="18"/>
        </w:numPr>
        <w:spacing w:line="360" w:lineRule="auto"/>
        <w:jc w:val="both"/>
        <w:rPr>
          <w:rFonts w:ascii="Arial" w:hAnsi="Arial" w:cs="Arial"/>
          <w:sz w:val="24"/>
          <w:lang w:val="en-IN"/>
        </w:rPr>
      </w:pPr>
      <w:r w:rsidRPr="00874CDC">
        <w:rPr>
          <w:rFonts w:ascii="Arial" w:hAnsi="Arial" w:cs="Arial"/>
          <w:sz w:val="24"/>
          <w:lang w:val="en-IN"/>
        </w:rPr>
        <w:t xml:space="preserve">Usability: Clean and intuitive UI for easy navigation </w:t>
      </w:r>
    </w:p>
    <w:p w14:paraId="7EC09BC6" w14:textId="3E827722" w:rsidR="00874CDC" w:rsidRPr="00E80F64" w:rsidRDefault="00874CDC" w:rsidP="00874CDC">
      <w:pPr>
        <w:numPr>
          <w:ilvl w:val="0"/>
          <w:numId w:val="18"/>
        </w:numPr>
        <w:spacing w:line="360" w:lineRule="auto"/>
        <w:jc w:val="both"/>
        <w:rPr>
          <w:rFonts w:ascii="Arial" w:hAnsi="Arial" w:cs="Arial"/>
          <w:sz w:val="24"/>
          <w:lang w:val="en-IN"/>
        </w:rPr>
      </w:pPr>
      <w:r w:rsidRPr="00874CDC">
        <w:rPr>
          <w:rFonts w:ascii="Arial" w:hAnsi="Arial" w:cs="Arial"/>
          <w:sz w:val="24"/>
          <w:lang w:val="en-IN"/>
        </w:rPr>
        <w:lastRenderedPageBreak/>
        <w:t xml:space="preserve">Security: Secure authentication and data handling </w:t>
      </w:r>
      <w:r w:rsidRPr="00E80F64">
        <w:rPr>
          <w:rFonts w:ascii="Arial" w:hAnsi="Arial" w:cs="Arial"/>
          <w:sz w:val="24"/>
          <w:lang w:val="en-IN"/>
        </w:rPr>
        <w:t>4</w:t>
      </w:r>
    </w:p>
    <w:p w14:paraId="6B5A731C" w14:textId="47C17A24" w:rsidR="003C2DDB" w:rsidRPr="00874CDC" w:rsidRDefault="00874CDC" w:rsidP="00874CDC">
      <w:pPr>
        <w:spacing w:line="360" w:lineRule="auto"/>
        <w:ind w:left="720"/>
        <w:jc w:val="center"/>
        <w:rPr>
          <w:rFonts w:ascii="Arial" w:hAnsi="Arial" w:cs="Arial"/>
          <w:sz w:val="24"/>
          <w:lang w:val="en-IN"/>
        </w:rPr>
      </w:pPr>
      <w:r>
        <w:rPr>
          <w:rFonts w:ascii="Arial" w:hAnsi="Arial" w:cs="Arial"/>
          <w:b/>
          <w:sz w:val="32"/>
        </w:rPr>
        <w:t>4.</w:t>
      </w:r>
      <w:r w:rsidRPr="00874CDC">
        <w:rPr>
          <w:rFonts w:ascii="Arial" w:hAnsi="Arial" w:cs="Arial"/>
          <w:b/>
          <w:sz w:val="32"/>
        </w:rPr>
        <w:t>METHODOLOGY AND IMPLEMENTATION</w:t>
      </w:r>
    </w:p>
    <w:p w14:paraId="20968D94" w14:textId="77777777" w:rsidR="00A6653F" w:rsidRPr="005742B3" w:rsidRDefault="00A6653F" w:rsidP="005742B3">
      <w:pPr>
        <w:spacing w:line="360" w:lineRule="auto"/>
        <w:jc w:val="center"/>
        <w:rPr>
          <w:rFonts w:ascii="Arial" w:hAnsi="Arial" w:cs="Arial"/>
        </w:rPr>
      </w:pPr>
    </w:p>
    <w:p w14:paraId="7DD37B6F" w14:textId="77777777" w:rsidR="00874CDC" w:rsidRPr="00874CDC" w:rsidRDefault="00874CDC" w:rsidP="00874CDC">
      <w:pPr>
        <w:spacing w:line="360" w:lineRule="auto"/>
        <w:jc w:val="both"/>
        <w:rPr>
          <w:rFonts w:ascii="Arial" w:hAnsi="Arial" w:cs="Arial"/>
          <w:b/>
          <w:bCs/>
          <w:i/>
          <w:iCs/>
          <w:sz w:val="28"/>
          <w:szCs w:val="24"/>
          <w:lang w:val="en-IN"/>
        </w:rPr>
      </w:pPr>
      <w:r w:rsidRPr="00874CDC">
        <w:rPr>
          <w:rFonts w:ascii="Arial" w:hAnsi="Arial" w:cs="Arial"/>
          <w:b/>
          <w:bCs/>
          <w:i/>
          <w:iCs/>
          <w:sz w:val="28"/>
          <w:szCs w:val="24"/>
          <w:lang w:val="en-IN"/>
        </w:rPr>
        <w:t>4.1 Design Approach</w:t>
      </w:r>
    </w:p>
    <w:p w14:paraId="35334850" w14:textId="77777777" w:rsidR="00874CDC" w:rsidRPr="00874CDC" w:rsidRDefault="00874CDC" w:rsidP="00874CDC">
      <w:pPr>
        <w:spacing w:line="360" w:lineRule="auto"/>
        <w:jc w:val="both"/>
        <w:rPr>
          <w:rFonts w:ascii="Arial" w:hAnsi="Arial" w:cs="Arial"/>
          <w:sz w:val="24"/>
          <w:lang w:val="en-IN"/>
        </w:rPr>
      </w:pPr>
      <w:r w:rsidRPr="00874CDC">
        <w:rPr>
          <w:rFonts w:ascii="Arial" w:hAnsi="Arial" w:cs="Arial"/>
          <w:sz w:val="24"/>
          <w:lang w:val="en-IN"/>
        </w:rPr>
        <w:t xml:space="preserve">The system follows a </w:t>
      </w:r>
      <w:r w:rsidRPr="00874CDC">
        <w:rPr>
          <w:rFonts w:ascii="Arial" w:hAnsi="Arial" w:cs="Arial"/>
          <w:b/>
          <w:bCs/>
          <w:sz w:val="24"/>
          <w:lang w:val="en-IN"/>
        </w:rPr>
        <w:t>modular full-stack architecture</w:t>
      </w:r>
      <w:r w:rsidRPr="00874CDC">
        <w:rPr>
          <w:rFonts w:ascii="Arial" w:hAnsi="Arial" w:cs="Arial"/>
          <w:sz w:val="24"/>
          <w:lang w:val="en-IN"/>
        </w:rPr>
        <w:t>:</w:t>
      </w:r>
    </w:p>
    <w:p w14:paraId="0B69E9A0" w14:textId="77777777" w:rsidR="00874CDC" w:rsidRPr="00874CDC" w:rsidRDefault="00874CDC" w:rsidP="00874CDC">
      <w:pPr>
        <w:numPr>
          <w:ilvl w:val="0"/>
          <w:numId w:val="19"/>
        </w:numPr>
        <w:spacing w:line="360" w:lineRule="auto"/>
        <w:jc w:val="both"/>
        <w:rPr>
          <w:rFonts w:ascii="Arial" w:hAnsi="Arial" w:cs="Arial"/>
          <w:sz w:val="24"/>
          <w:lang w:val="en-IN"/>
        </w:rPr>
      </w:pPr>
      <w:r w:rsidRPr="00874CDC">
        <w:rPr>
          <w:rFonts w:ascii="Arial" w:hAnsi="Arial" w:cs="Arial"/>
          <w:sz w:val="24"/>
          <w:lang w:val="en-IN"/>
        </w:rPr>
        <w:t xml:space="preserve">Frontend handles UI and user interaction </w:t>
      </w:r>
    </w:p>
    <w:p w14:paraId="79345A51" w14:textId="77777777" w:rsidR="00874CDC" w:rsidRPr="00874CDC" w:rsidRDefault="00874CDC" w:rsidP="00874CDC">
      <w:pPr>
        <w:numPr>
          <w:ilvl w:val="0"/>
          <w:numId w:val="19"/>
        </w:numPr>
        <w:spacing w:line="360" w:lineRule="auto"/>
        <w:jc w:val="both"/>
        <w:rPr>
          <w:rFonts w:ascii="Arial" w:hAnsi="Arial" w:cs="Arial"/>
          <w:sz w:val="24"/>
          <w:lang w:val="en-IN"/>
        </w:rPr>
      </w:pPr>
      <w:r w:rsidRPr="00874CDC">
        <w:rPr>
          <w:rFonts w:ascii="Arial" w:hAnsi="Arial" w:cs="Arial"/>
          <w:sz w:val="24"/>
          <w:lang w:val="en-IN"/>
        </w:rPr>
        <w:t xml:space="preserve">Backend manages business logic and APIs </w:t>
      </w:r>
    </w:p>
    <w:p w14:paraId="6879C24B" w14:textId="77777777" w:rsidR="00874CDC" w:rsidRPr="00874CDC" w:rsidRDefault="00874CDC" w:rsidP="00874CDC">
      <w:pPr>
        <w:numPr>
          <w:ilvl w:val="0"/>
          <w:numId w:val="19"/>
        </w:numPr>
        <w:spacing w:line="360" w:lineRule="auto"/>
        <w:jc w:val="both"/>
        <w:rPr>
          <w:rFonts w:ascii="Arial" w:hAnsi="Arial" w:cs="Arial"/>
          <w:sz w:val="24"/>
          <w:lang w:val="en-IN"/>
        </w:rPr>
      </w:pPr>
      <w:r w:rsidRPr="00874CDC">
        <w:rPr>
          <w:rFonts w:ascii="Arial" w:hAnsi="Arial" w:cs="Arial"/>
          <w:sz w:val="24"/>
          <w:lang w:val="en-IN"/>
        </w:rPr>
        <w:t xml:space="preserve">Database stores persistent data </w:t>
      </w:r>
    </w:p>
    <w:p w14:paraId="221FB49A" w14:textId="77777777" w:rsidR="00874CDC" w:rsidRPr="00874CDC" w:rsidRDefault="00874CDC" w:rsidP="00874CDC">
      <w:pPr>
        <w:numPr>
          <w:ilvl w:val="0"/>
          <w:numId w:val="19"/>
        </w:numPr>
        <w:spacing w:line="360" w:lineRule="auto"/>
        <w:jc w:val="both"/>
        <w:rPr>
          <w:rFonts w:ascii="Arial" w:hAnsi="Arial" w:cs="Arial"/>
          <w:sz w:val="24"/>
          <w:lang w:val="en-IN"/>
        </w:rPr>
      </w:pPr>
      <w:r w:rsidRPr="00874CDC">
        <w:rPr>
          <w:rFonts w:ascii="Arial" w:hAnsi="Arial" w:cs="Arial"/>
          <w:sz w:val="24"/>
          <w:lang w:val="en-IN"/>
        </w:rPr>
        <w:t xml:space="preserve">AI module processes data and generates insights </w:t>
      </w:r>
    </w:p>
    <w:p w14:paraId="539E102C" w14:textId="77777777" w:rsidR="00874CDC" w:rsidRPr="00874CDC" w:rsidRDefault="00874CDC" w:rsidP="00874CDC">
      <w:pPr>
        <w:spacing w:line="360" w:lineRule="auto"/>
        <w:jc w:val="both"/>
        <w:rPr>
          <w:rFonts w:ascii="Arial" w:hAnsi="Arial" w:cs="Arial"/>
          <w:b/>
          <w:bCs/>
          <w:i/>
          <w:iCs/>
          <w:sz w:val="28"/>
          <w:szCs w:val="24"/>
          <w:lang w:val="en-IN"/>
        </w:rPr>
      </w:pPr>
      <w:r w:rsidRPr="00874CDC">
        <w:rPr>
          <w:rFonts w:ascii="Arial" w:hAnsi="Arial" w:cs="Arial"/>
          <w:b/>
          <w:bCs/>
          <w:i/>
          <w:iCs/>
          <w:sz w:val="28"/>
          <w:szCs w:val="24"/>
          <w:lang w:val="en-IN"/>
        </w:rPr>
        <w:t>4.2 Key Concepts Used</w:t>
      </w:r>
    </w:p>
    <w:p w14:paraId="71DF5A8C" w14:textId="77777777" w:rsidR="00874CDC" w:rsidRPr="00874CDC" w:rsidRDefault="00874CDC" w:rsidP="00874CDC">
      <w:pPr>
        <w:numPr>
          <w:ilvl w:val="0"/>
          <w:numId w:val="21"/>
        </w:numPr>
        <w:spacing w:line="360" w:lineRule="auto"/>
        <w:jc w:val="both"/>
        <w:rPr>
          <w:rFonts w:ascii="Arial" w:hAnsi="Arial" w:cs="Arial"/>
          <w:sz w:val="24"/>
          <w:lang w:val="en-IN"/>
        </w:rPr>
      </w:pPr>
      <w:r w:rsidRPr="00874CDC">
        <w:rPr>
          <w:rFonts w:ascii="Arial" w:hAnsi="Arial" w:cs="Arial"/>
          <w:sz w:val="24"/>
          <w:lang w:val="en-IN"/>
        </w:rPr>
        <w:t xml:space="preserve">CRUD Operations (Create, Read, Update, Delete) </w:t>
      </w:r>
    </w:p>
    <w:p w14:paraId="20A1A2A6" w14:textId="77777777" w:rsidR="00874CDC" w:rsidRPr="00874CDC" w:rsidRDefault="00874CDC" w:rsidP="00874CDC">
      <w:pPr>
        <w:numPr>
          <w:ilvl w:val="0"/>
          <w:numId w:val="21"/>
        </w:numPr>
        <w:spacing w:line="360" w:lineRule="auto"/>
        <w:jc w:val="both"/>
        <w:rPr>
          <w:rFonts w:ascii="Arial" w:hAnsi="Arial" w:cs="Arial"/>
          <w:sz w:val="24"/>
          <w:lang w:val="en-IN"/>
        </w:rPr>
      </w:pPr>
      <w:r w:rsidRPr="00874CDC">
        <w:rPr>
          <w:rFonts w:ascii="Arial" w:hAnsi="Arial" w:cs="Arial"/>
          <w:sz w:val="24"/>
          <w:lang w:val="en-IN"/>
        </w:rPr>
        <w:t xml:space="preserve">RESTful API design </w:t>
      </w:r>
    </w:p>
    <w:p w14:paraId="73E98275" w14:textId="77777777" w:rsidR="00874CDC" w:rsidRPr="00874CDC" w:rsidRDefault="00874CDC" w:rsidP="00874CDC">
      <w:pPr>
        <w:numPr>
          <w:ilvl w:val="0"/>
          <w:numId w:val="21"/>
        </w:numPr>
        <w:spacing w:line="360" w:lineRule="auto"/>
        <w:jc w:val="both"/>
        <w:rPr>
          <w:rFonts w:ascii="Arial" w:hAnsi="Arial" w:cs="Arial"/>
          <w:sz w:val="24"/>
          <w:lang w:val="en-IN"/>
        </w:rPr>
      </w:pPr>
      <w:r w:rsidRPr="00874CDC">
        <w:rPr>
          <w:rFonts w:ascii="Arial" w:hAnsi="Arial" w:cs="Arial"/>
          <w:sz w:val="24"/>
          <w:lang w:val="en-IN"/>
        </w:rPr>
        <w:t xml:space="preserve">State management in frontend </w:t>
      </w:r>
    </w:p>
    <w:p w14:paraId="603EBFA2" w14:textId="77777777" w:rsidR="00874CDC" w:rsidRPr="00874CDC" w:rsidRDefault="00874CDC" w:rsidP="00874CDC">
      <w:pPr>
        <w:numPr>
          <w:ilvl w:val="0"/>
          <w:numId w:val="21"/>
        </w:numPr>
        <w:spacing w:line="360" w:lineRule="auto"/>
        <w:jc w:val="both"/>
        <w:rPr>
          <w:rFonts w:ascii="Arial" w:hAnsi="Arial" w:cs="Arial"/>
          <w:sz w:val="24"/>
          <w:lang w:val="en-IN"/>
        </w:rPr>
      </w:pPr>
      <w:r w:rsidRPr="00874CDC">
        <w:rPr>
          <w:rFonts w:ascii="Arial" w:hAnsi="Arial" w:cs="Arial"/>
          <w:sz w:val="24"/>
          <w:lang w:val="en-IN"/>
        </w:rPr>
        <w:t xml:space="preserve">Component-based UI architecture </w:t>
      </w:r>
    </w:p>
    <w:p w14:paraId="624A90E0" w14:textId="77777777" w:rsidR="00874CDC" w:rsidRPr="00874CDC" w:rsidRDefault="00874CDC" w:rsidP="00874CDC">
      <w:pPr>
        <w:numPr>
          <w:ilvl w:val="0"/>
          <w:numId w:val="21"/>
        </w:numPr>
        <w:spacing w:line="360" w:lineRule="auto"/>
        <w:jc w:val="both"/>
        <w:rPr>
          <w:rFonts w:ascii="Arial" w:hAnsi="Arial" w:cs="Arial"/>
          <w:sz w:val="24"/>
          <w:lang w:val="en-IN"/>
        </w:rPr>
      </w:pPr>
      <w:r w:rsidRPr="00874CDC">
        <w:rPr>
          <w:rFonts w:ascii="Arial" w:hAnsi="Arial" w:cs="Arial"/>
          <w:sz w:val="24"/>
          <w:lang w:val="en-IN"/>
        </w:rPr>
        <w:t xml:space="preserve">Asynchronous data handling (API calls) </w:t>
      </w:r>
    </w:p>
    <w:p w14:paraId="61A4D836" w14:textId="77777777" w:rsidR="00874CDC" w:rsidRDefault="00874CDC" w:rsidP="00874CDC">
      <w:pPr>
        <w:numPr>
          <w:ilvl w:val="0"/>
          <w:numId w:val="21"/>
        </w:numPr>
        <w:spacing w:line="360" w:lineRule="auto"/>
        <w:jc w:val="both"/>
        <w:rPr>
          <w:rFonts w:ascii="Arial" w:hAnsi="Arial" w:cs="Arial"/>
          <w:sz w:val="24"/>
          <w:lang w:val="en-IN"/>
        </w:rPr>
      </w:pPr>
      <w:r w:rsidRPr="00874CDC">
        <w:rPr>
          <w:rFonts w:ascii="Arial" w:hAnsi="Arial" w:cs="Arial"/>
          <w:sz w:val="24"/>
          <w:lang w:val="en-IN"/>
        </w:rPr>
        <w:t xml:space="preserve">AI prompt-based insight generation </w:t>
      </w:r>
    </w:p>
    <w:p w14:paraId="2DCDEAB1" w14:textId="2658DC12" w:rsidR="00A326B2" w:rsidRPr="00874CDC" w:rsidRDefault="00A326B2" w:rsidP="00874CDC">
      <w:pPr>
        <w:numPr>
          <w:ilvl w:val="0"/>
          <w:numId w:val="21"/>
        </w:numPr>
        <w:spacing w:line="360" w:lineRule="auto"/>
        <w:jc w:val="both"/>
        <w:rPr>
          <w:rFonts w:ascii="Arial" w:hAnsi="Arial" w:cs="Arial"/>
          <w:sz w:val="24"/>
          <w:lang w:val="en-IN"/>
        </w:rPr>
      </w:pPr>
      <w:r w:rsidRPr="00A326B2">
        <w:rPr>
          <w:rFonts w:ascii="Arial" w:hAnsi="Arial" w:cs="Arial"/>
          <w:b/>
          <w:bCs/>
          <w:sz w:val="24"/>
        </w:rPr>
        <w:t>SDG 8–</w:t>
      </w:r>
      <w:r>
        <w:rPr>
          <w:rFonts w:ascii="Arial" w:hAnsi="Arial" w:cs="Arial"/>
          <w:b/>
          <w:bCs/>
          <w:sz w:val="24"/>
        </w:rPr>
        <w:t xml:space="preserve"> </w:t>
      </w:r>
      <w:r w:rsidRPr="00A326B2">
        <w:rPr>
          <w:rFonts w:ascii="Arial" w:hAnsi="Arial" w:cs="Arial"/>
          <w:b/>
          <w:bCs/>
          <w:sz w:val="24"/>
        </w:rPr>
        <w:t>Decent Work and Economic Growth</w:t>
      </w:r>
      <w:r>
        <w:rPr>
          <w:rFonts w:ascii="Arial" w:hAnsi="Arial" w:cs="Arial"/>
          <w:b/>
          <w:bCs/>
          <w:sz w:val="24"/>
        </w:rPr>
        <w:t xml:space="preserve"> (</w:t>
      </w:r>
      <w:r w:rsidRPr="00A326B2">
        <w:rPr>
          <w:rFonts w:ascii="Arial" w:hAnsi="Arial" w:cs="Arial"/>
          <w:sz w:val="24"/>
        </w:rPr>
        <w:t>Enhances business productivity and efficiency</w:t>
      </w:r>
      <w:r>
        <w:rPr>
          <w:rFonts w:ascii="Arial" w:hAnsi="Arial" w:cs="Arial"/>
          <w:sz w:val="24"/>
        </w:rPr>
        <w:t>)</w:t>
      </w:r>
    </w:p>
    <w:p w14:paraId="09C4E81A" w14:textId="428F2EAD" w:rsidR="003C2DDB" w:rsidRPr="00874CDC" w:rsidRDefault="00000000" w:rsidP="005742B3">
      <w:pPr>
        <w:spacing w:line="360" w:lineRule="auto"/>
        <w:jc w:val="both"/>
        <w:rPr>
          <w:rFonts w:ascii="Arial" w:hAnsi="Arial" w:cs="Arial"/>
          <w:i/>
          <w:iCs/>
        </w:rPr>
      </w:pPr>
      <w:r w:rsidRPr="00874CDC">
        <w:rPr>
          <w:rFonts w:ascii="Arial" w:hAnsi="Arial" w:cs="Arial"/>
          <w:b/>
          <w:i/>
          <w:iCs/>
          <w:sz w:val="28"/>
        </w:rPr>
        <w:br/>
      </w:r>
      <w:r w:rsidR="00874CDC">
        <w:rPr>
          <w:rFonts w:ascii="Arial" w:hAnsi="Arial" w:cs="Arial"/>
          <w:b/>
          <w:i/>
          <w:iCs/>
          <w:sz w:val="28"/>
        </w:rPr>
        <w:t xml:space="preserve">4.3 </w:t>
      </w:r>
      <w:r w:rsidRPr="00874CDC">
        <w:rPr>
          <w:rFonts w:ascii="Arial" w:hAnsi="Arial" w:cs="Arial"/>
          <w:b/>
          <w:i/>
          <w:iCs/>
          <w:sz w:val="28"/>
        </w:rPr>
        <w:t>Development Phases</w:t>
      </w:r>
    </w:p>
    <w:p w14:paraId="2930AB46" w14:textId="77777777" w:rsidR="00874CDC" w:rsidRDefault="00000000" w:rsidP="00874CDC">
      <w:pPr>
        <w:spacing w:line="360" w:lineRule="auto"/>
        <w:jc w:val="both"/>
        <w:rPr>
          <w:rFonts w:ascii="Arial" w:hAnsi="Arial" w:cs="Arial"/>
        </w:rPr>
      </w:pPr>
      <w:r w:rsidRPr="005742B3">
        <w:rPr>
          <w:rFonts w:ascii="Arial" w:hAnsi="Arial" w:cs="Arial"/>
          <w:sz w:val="24"/>
        </w:rPr>
        <w:t>Planning → Design → Development → Testing → Deployment</w:t>
      </w:r>
    </w:p>
    <w:p w14:paraId="65172A53" w14:textId="77777777" w:rsidR="00E80F64" w:rsidRDefault="00E80F64" w:rsidP="00874CDC">
      <w:pPr>
        <w:spacing w:line="360" w:lineRule="auto"/>
        <w:jc w:val="both"/>
        <w:rPr>
          <w:rFonts w:ascii="Arial" w:hAnsi="Arial" w:cs="Arial"/>
          <w:b/>
          <w:bCs/>
          <w:i/>
          <w:iCs/>
          <w:sz w:val="28"/>
          <w:szCs w:val="28"/>
          <w:lang w:val="en-IN"/>
        </w:rPr>
      </w:pPr>
    </w:p>
    <w:p w14:paraId="273826CC" w14:textId="1CE4DCB0" w:rsidR="00874CDC" w:rsidRPr="00874CDC" w:rsidRDefault="00874CDC" w:rsidP="00874CDC">
      <w:pPr>
        <w:spacing w:line="360" w:lineRule="auto"/>
        <w:jc w:val="both"/>
        <w:rPr>
          <w:rFonts w:ascii="Arial" w:hAnsi="Arial" w:cs="Arial"/>
          <w:i/>
          <w:iCs/>
          <w:sz w:val="28"/>
          <w:szCs w:val="28"/>
        </w:rPr>
      </w:pPr>
      <w:r w:rsidRPr="00874CDC">
        <w:rPr>
          <w:rFonts w:ascii="Arial" w:hAnsi="Arial" w:cs="Arial"/>
          <w:b/>
          <w:bCs/>
          <w:i/>
          <w:iCs/>
          <w:sz w:val="28"/>
          <w:szCs w:val="28"/>
          <w:lang w:val="en-IN"/>
        </w:rPr>
        <w:t>4.4 Tools and Technologies Used</w:t>
      </w:r>
    </w:p>
    <w:p w14:paraId="30351C0E" w14:textId="77777777" w:rsidR="00874CDC" w:rsidRPr="00874CDC" w:rsidRDefault="00874CDC" w:rsidP="00874CDC">
      <w:pPr>
        <w:spacing w:line="360" w:lineRule="auto"/>
        <w:rPr>
          <w:rFonts w:ascii="Arial" w:hAnsi="Arial" w:cs="Arial"/>
          <w:sz w:val="24"/>
          <w:szCs w:val="24"/>
          <w:lang w:val="en-IN"/>
        </w:rPr>
      </w:pPr>
      <w:r w:rsidRPr="00874CDC">
        <w:rPr>
          <w:rFonts w:ascii="Arial" w:hAnsi="Arial" w:cs="Arial"/>
          <w:sz w:val="24"/>
          <w:szCs w:val="24"/>
          <w:u w:val="single"/>
          <w:lang w:val="en-IN"/>
        </w:rPr>
        <w:t>Frontend</w:t>
      </w:r>
      <w:r w:rsidRPr="00874CDC">
        <w:rPr>
          <w:rFonts w:ascii="Arial" w:hAnsi="Arial" w:cs="Arial"/>
          <w:sz w:val="24"/>
          <w:szCs w:val="24"/>
          <w:lang w:val="en-IN"/>
        </w:rPr>
        <w:t>:</w:t>
      </w:r>
    </w:p>
    <w:p w14:paraId="0082048E" w14:textId="77777777" w:rsidR="00874CDC" w:rsidRPr="00874CDC" w:rsidRDefault="00874CDC" w:rsidP="00874CDC">
      <w:pPr>
        <w:numPr>
          <w:ilvl w:val="0"/>
          <w:numId w:val="22"/>
        </w:numPr>
        <w:spacing w:line="360" w:lineRule="auto"/>
        <w:rPr>
          <w:rFonts w:ascii="Arial" w:hAnsi="Arial" w:cs="Arial"/>
          <w:sz w:val="24"/>
          <w:szCs w:val="24"/>
          <w:lang w:val="en-IN"/>
        </w:rPr>
      </w:pPr>
      <w:r w:rsidRPr="00874CDC">
        <w:rPr>
          <w:rFonts w:ascii="Arial" w:hAnsi="Arial" w:cs="Arial"/>
          <w:sz w:val="24"/>
          <w:szCs w:val="24"/>
          <w:lang w:val="en-IN"/>
        </w:rPr>
        <w:t xml:space="preserve">React.js (Vite) </w:t>
      </w:r>
    </w:p>
    <w:p w14:paraId="16F5694C" w14:textId="77777777" w:rsidR="00874CDC" w:rsidRPr="00874CDC" w:rsidRDefault="00874CDC" w:rsidP="00874CDC">
      <w:pPr>
        <w:numPr>
          <w:ilvl w:val="0"/>
          <w:numId w:val="22"/>
        </w:numPr>
        <w:spacing w:line="360" w:lineRule="auto"/>
        <w:rPr>
          <w:rFonts w:ascii="Arial" w:hAnsi="Arial" w:cs="Arial"/>
          <w:sz w:val="24"/>
          <w:szCs w:val="24"/>
          <w:lang w:val="en-IN"/>
        </w:rPr>
      </w:pPr>
      <w:r w:rsidRPr="00874CDC">
        <w:rPr>
          <w:rFonts w:ascii="Arial" w:hAnsi="Arial" w:cs="Arial"/>
          <w:sz w:val="24"/>
          <w:szCs w:val="24"/>
          <w:lang w:val="en-IN"/>
        </w:rPr>
        <w:t xml:space="preserve">Tailwind CSS </w:t>
      </w:r>
    </w:p>
    <w:p w14:paraId="1149C25C" w14:textId="77777777" w:rsidR="00874CDC" w:rsidRPr="00874CDC" w:rsidRDefault="00874CDC" w:rsidP="00874CDC">
      <w:pPr>
        <w:spacing w:line="360" w:lineRule="auto"/>
        <w:rPr>
          <w:rFonts w:ascii="Arial" w:hAnsi="Arial" w:cs="Arial"/>
          <w:sz w:val="24"/>
          <w:szCs w:val="24"/>
          <w:lang w:val="en-IN"/>
        </w:rPr>
      </w:pPr>
      <w:r w:rsidRPr="00874CDC">
        <w:rPr>
          <w:rFonts w:ascii="Arial" w:hAnsi="Arial" w:cs="Arial"/>
          <w:sz w:val="24"/>
          <w:szCs w:val="24"/>
          <w:u w:val="single"/>
          <w:lang w:val="en-IN"/>
        </w:rPr>
        <w:t>Backend</w:t>
      </w:r>
      <w:r w:rsidRPr="00874CDC">
        <w:rPr>
          <w:rFonts w:ascii="Arial" w:hAnsi="Arial" w:cs="Arial"/>
          <w:sz w:val="24"/>
          <w:szCs w:val="24"/>
          <w:lang w:val="en-IN"/>
        </w:rPr>
        <w:t>:</w:t>
      </w:r>
    </w:p>
    <w:p w14:paraId="55B20369" w14:textId="77777777" w:rsidR="00874CDC" w:rsidRPr="00874CDC" w:rsidRDefault="00874CDC" w:rsidP="00874CDC">
      <w:pPr>
        <w:numPr>
          <w:ilvl w:val="0"/>
          <w:numId w:val="23"/>
        </w:numPr>
        <w:spacing w:line="360" w:lineRule="auto"/>
        <w:rPr>
          <w:rFonts w:ascii="Arial" w:hAnsi="Arial" w:cs="Arial"/>
          <w:sz w:val="24"/>
          <w:szCs w:val="24"/>
          <w:lang w:val="en-IN"/>
        </w:rPr>
      </w:pPr>
      <w:r w:rsidRPr="00874CDC">
        <w:rPr>
          <w:rFonts w:ascii="Arial" w:hAnsi="Arial" w:cs="Arial"/>
          <w:sz w:val="24"/>
          <w:szCs w:val="24"/>
          <w:lang w:val="en-IN"/>
        </w:rPr>
        <w:t xml:space="preserve">Node.js </w:t>
      </w:r>
    </w:p>
    <w:p w14:paraId="2939B1A1" w14:textId="77777777" w:rsidR="00874CDC" w:rsidRPr="00874CDC" w:rsidRDefault="00874CDC" w:rsidP="00874CDC">
      <w:pPr>
        <w:numPr>
          <w:ilvl w:val="0"/>
          <w:numId w:val="23"/>
        </w:numPr>
        <w:spacing w:line="360" w:lineRule="auto"/>
        <w:rPr>
          <w:rFonts w:ascii="Arial" w:hAnsi="Arial" w:cs="Arial"/>
          <w:sz w:val="24"/>
          <w:szCs w:val="24"/>
          <w:lang w:val="en-IN"/>
        </w:rPr>
      </w:pPr>
      <w:r w:rsidRPr="00874CDC">
        <w:rPr>
          <w:rFonts w:ascii="Arial" w:hAnsi="Arial" w:cs="Arial"/>
          <w:sz w:val="24"/>
          <w:szCs w:val="24"/>
          <w:lang w:val="en-IN"/>
        </w:rPr>
        <w:t xml:space="preserve">Express.js </w:t>
      </w:r>
    </w:p>
    <w:p w14:paraId="25604934" w14:textId="77777777" w:rsidR="00874CDC" w:rsidRPr="00874CDC" w:rsidRDefault="00874CDC" w:rsidP="00874CDC">
      <w:pPr>
        <w:spacing w:line="360" w:lineRule="auto"/>
        <w:rPr>
          <w:rFonts w:ascii="Arial" w:hAnsi="Arial" w:cs="Arial"/>
          <w:sz w:val="24"/>
          <w:szCs w:val="24"/>
          <w:u w:val="single"/>
          <w:lang w:val="en-IN"/>
        </w:rPr>
      </w:pPr>
      <w:r w:rsidRPr="00874CDC">
        <w:rPr>
          <w:rFonts w:ascii="Arial" w:hAnsi="Arial" w:cs="Arial"/>
          <w:sz w:val="24"/>
          <w:szCs w:val="24"/>
          <w:u w:val="single"/>
          <w:lang w:val="en-IN"/>
        </w:rPr>
        <w:t>Database:</w:t>
      </w:r>
    </w:p>
    <w:p w14:paraId="79E50FF3" w14:textId="672E1A34" w:rsidR="00874CDC" w:rsidRPr="00874CDC" w:rsidRDefault="00874CDC" w:rsidP="00874CDC">
      <w:pPr>
        <w:numPr>
          <w:ilvl w:val="0"/>
          <w:numId w:val="24"/>
        </w:numPr>
        <w:spacing w:line="360" w:lineRule="auto"/>
        <w:rPr>
          <w:rFonts w:ascii="Arial" w:hAnsi="Arial" w:cs="Arial"/>
          <w:sz w:val="24"/>
          <w:szCs w:val="24"/>
          <w:lang w:val="en-IN"/>
        </w:rPr>
      </w:pPr>
      <w:r w:rsidRPr="00874CDC">
        <w:rPr>
          <w:rFonts w:ascii="Arial" w:hAnsi="Arial" w:cs="Arial"/>
          <w:sz w:val="24"/>
          <w:szCs w:val="24"/>
          <w:lang w:val="en-IN"/>
        </w:rPr>
        <w:t>MongoDB (</w:t>
      </w:r>
      <w:r w:rsidR="002324CE">
        <w:rPr>
          <w:rFonts w:ascii="Arial" w:hAnsi="Arial" w:cs="Arial"/>
          <w:sz w:val="24"/>
          <w:szCs w:val="24"/>
          <w:lang w:val="en-IN"/>
        </w:rPr>
        <w:t>Atlas</w:t>
      </w:r>
      <w:r w:rsidRPr="00874CDC">
        <w:rPr>
          <w:rFonts w:ascii="Arial" w:hAnsi="Arial" w:cs="Arial"/>
          <w:sz w:val="24"/>
          <w:szCs w:val="24"/>
          <w:lang w:val="en-IN"/>
        </w:rPr>
        <w:t xml:space="preserve">) </w:t>
      </w:r>
    </w:p>
    <w:p w14:paraId="63A1E917" w14:textId="77777777" w:rsidR="00874CDC" w:rsidRPr="00874CDC" w:rsidRDefault="00874CDC" w:rsidP="00874CDC">
      <w:pPr>
        <w:spacing w:line="360" w:lineRule="auto"/>
        <w:rPr>
          <w:rFonts w:ascii="Arial" w:hAnsi="Arial" w:cs="Arial"/>
          <w:sz w:val="24"/>
          <w:szCs w:val="24"/>
          <w:u w:val="single"/>
          <w:lang w:val="en-IN"/>
        </w:rPr>
      </w:pPr>
      <w:r w:rsidRPr="00874CDC">
        <w:rPr>
          <w:rFonts w:ascii="Arial" w:hAnsi="Arial" w:cs="Arial"/>
          <w:sz w:val="24"/>
          <w:szCs w:val="24"/>
          <w:u w:val="single"/>
          <w:lang w:val="en-IN"/>
        </w:rPr>
        <w:t>AI Integration:</w:t>
      </w:r>
    </w:p>
    <w:p w14:paraId="55781575" w14:textId="5EC5DE12" w:rsidR="00874CDC" w:rsidRPr="00874CDC" w:rsidRDefault="002324CE" w:rsidP="00874CDC">
      <w:pPr>
        <w:numPr>
          <w:ilvl w:val="0"/>
          <w:numId w:val="25"/>
        </w:numPr>
        <w:spacing w:line="360" w:lineRule="auto"/>
        <w:rPr>
          <w:rFonts w:ascii="Arial" w:hAnsi="Arial" w:cs="Arial"/>
          <w:sz w:val="24"/>
          <w:szCs w:val="24"/>
          <w:lang w:val="en-IN"/>
        </w:rPr>
      </w:pPr>
      <w:r>
        <w:rPr>
          <w:rFonts w:ascii="Arial" w:hAnsi="Arial" w:cs="Arial"/>
          <w:sz w:val="24"/>
          <w:szCs w:val="24"/>
          <w:lang w:val="en-IN"/>
        </w:rPr>
        <w:t xml:space="preserve">Groq </w:t>
      </w:r>
      <w:r w:rsidR="00874CDC" w:rsidRPr="00874CDC">
        <w:rPr>
          <w:rFonts w:ascii="Arial" w:hAnsi="Arial" w:cs="Arial"/>
          <w:sz w:val="24"/>
          <w:szCs w:val="24"/>
          <w:lang w:val="en-IN"/>
        </w:rPr>
        <w:t xml:space="preserve">API </w:t>
      </w:r>
    </w:p>
    <w:p w14:paraId="7ADC1E3D" w14:textId="77777777" w:rsidR="00874CDC" w:rsidRPr="00874CDC" w:rsidRDefault="00874CDC" w:rsidP="00874CDC">
      <w:pPr>
        <w:spacing w:line="360" w:lineRule="auto"/>
        <w:rPr>
          <w:rFonts w:ascii="Arial" w:hAnsi="Arial" w:cs="Arial"/>
          <w:sz w:val="24"/>
          <w:szCs w:val="24"/>
          <w:u w:val="single"/>
          <w:lang w:val="en-IN"/>
        </w:rPr>
      </w:pPr>
      <w:r w:rsidRPr="00874CDC">
        <w:rPr>
          <w:rFonts w:ascii="Arial" w:hAnsi="Arial" w:cs="Arial"/>
          <w:sz w:val="24"/>
          <w:szCs w:val="24"/>
          <w:u w:val="single"/>
          <w:lang w:val="en-IN"/>
        </w:rPr>
        <w:t>Other Tools:</w:t>
      </w:r>
    </w:p>
    <w:p w14:paraId="69810A36" w14:textId="77777777" w:rsidR="00874CDC" w:rsidRPr="00874CDC" w:rsidRDefault="00874CDC" w:rsidP="00874CDC">
      <w:pPr>
        <w:numPr>
          <w:ilvl w:val="0"/>
          <w:numId w:val="26"/>
        </w:numPr>
        <w:spacing w:line="360" w:lineRule="auto"/>
        <w:rPr>
          <w:rFonts w:ascii="Arial" w:hAnsi="Arial" w:cs="Arial"/>
          <w:sz w:val="24"/>
          <w:szCs w:val="24"/>
          <w:lang w:val="en-IN"/>
        </w:rPr>
      </w:pPr>
      <w:r w:rsidRPr="00874CDC">
        <w:rPr>
          <w:rFonts w:ascii="Arial" w:hAnsi="Arial" w:cs="Arial"/>
          <w:sz w:val="24"/>
          <w:szCs w:val="24"/>
          <w:lang w:val="en-IN"/>
        </w:rPr>
        <w:t xml:space="preserve">Postman (API testing) </w:t>
      </w:r>
    </w:p>
    <w:p w14:paraId="1671A3CB" w14:textId="77777777" w:rsidR="00874CDC" w:rsidRDefault="00874CDC" w:rsidP="00874CDC">
      <w:pPr>
        <w:numPr>
          <w:ilvl w:val="0"/>
          <w:numId w:val="26"/>
        </w:numPr>
        <w:spacing w:line="360" w:lineRule="auto"/>
        <w:rPr>
          <w:rFonts w:ascii="Arial" w:hAnsi="Arial" w:cs="Arial"/>
          <w:sz w:val="24"/>
          <w:szCs w:val="24"/>
          <w:lang w:val="en-IN"/>
        </w:rPr>
      </w:pPr>
      <w:r w:rsidRPr="00874CDC">
        <w:rPr>
          <w:rFonts w:ascii="Arial" w:hAnsi="Arial" w:cs="Arial"/>
          <w:sz w:val="24"/>
          <w:szCs w:val="24"/>
          <w:lang w:val="en-IN"/>
        </w:rPr>
        <w:t>Git (version control)</w:t>
      </w:r>
    </w:p>
    <w:p w14:paraId="2BB2D247" w14:textId="47677C43" w:rsidR="002324CE" w:rsidRPr="002324CE" w:rsidRDefault="002324CE" w:rsidP="002324CE">
      <w:pPr>
        <w:spacing w:line="360" w:lineRule="auto"/>
        <w:rPr>
          <w:rFonts w:ascii="Arial" w:hAnsi="Arial" w:cs="Arial"/>
          <w:b/>
          <w:bCs/>
          <w:i/>
          <w:iCs/>
          <w:sz w:val="28"/>
          <w:szCs w:val="28"/>
          <w:lang w:val="en-IN"/>
        </w:rPr>
      </w:pPr>
      <w:r w:rsidRPr="002324CE">
        <w:rPr>
          <w:rFonts w:ascii="Arial" w:hAnsi="Arial" w:cs="Arial"/>
          <w:b/>
          <w:bCs/>
          <w:i/>
          <w:iCs/>
          <w:sz w:val="28"/>
          <w:szCs w:val="28"/>
          <w:lang w:val="en-IN"/>
        </w:rPr>
        <w:t>4.5 Folder Structure</w:t>
      </w:r>
    </w:p>
    <w:p w14:paraId="6F00424D" w14:textId="68170442" w:rsidR="002324CE" w:rsidRPr="0011297D" w:rsidRDefault="002324CE" w:rsidP="002324CE">
      <w:pPr>
        <w:spacing w:line="360" w:lineRule="auto"/>
        <w:rPr>
          <w:rFonts w:ascii="Arial" w:hAnsi="Arial" w:cs="Arial"/>
          <w:sz w:val="24"/>
          <w:szCs w:val="24"/>
          <w:u w:val="single"/>
          <w:lang w:val="en-IN"/>
        </w:rPr>
      </w:pPr>
      <w:r w:rsidRPr="0011297D">
        <w:rPr>
          <w:rFonts w:ascii="Arial" w:hAnsi="Arial" w:cs="Arial"/>
          <w:sz w:val="24"/>
          <w:szCs w:val="24"/>
          <w:u w:val="single"/>
          <w:lang w:val="en-IN"/>
        </w:rPr>
        <w:t>Frontend:</w:t>
      </w:r>
    </w:p>
    <w:p w14:paraId="77FC7317" w14:textId="3E9516B3" w:rsidR="002324CE" w:rsidRPr="002324CE" w:rsidRDefault="002324CE" w:rsidP="002324CE">
      <w:pPr>
        <w:spacing w:line="240" w:lineRule="auto"/>
        <w:rPr>
          <w:rFonts w:ascii="Arial" w:hAnsi="Arial" w:cs="Arial"/>
          <w:sz w:val="24"/>
          <w:szCs w:val="24"/>
          <w:lang w:val="en-IN"/>
        </w:rPr>
      </w:pPr>
      <w:r w:rsidRPr="002324CE">
        <w:rPr>
          <w:rFonts w:ascii="Arial" w:hAnsi="Arial" w:cs="Arial"/>
          <w:sz w:val="24"/>
          <w:szCs w:val="24"/>
          <w:lang w:val="en-IN"/>
        </w:rPr>
        <w:t>src</w:t>
      </w:r>
    </w:p>
    <w:p w14:paraId="2AD82195" w14:textId="77777777"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components/</w:t>
      </w:r>
    </w:p>
    <w:p w14:paraId="408D1E15" w14:textId="77777777"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pages/</w:t>
      </w:r>
    </w:p>
    <w:p w14:paraId="00C7D404" w14:textId="77777777"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services/</w:t>
      </w:r>
    </w:p>
    <w:p w14:paraId="0D1D3C67" w14:textId="77777777"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lastRenderedPageBreak/>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assets/</w:t>
      </w:r>
    </w:p>
    <w:p w14:paraId="46CD8333" w14:textId="39FF590F" w:rsid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App.jsx</w:t>
      </w:r>
    </w:p>
    <w:p w14:paraId="21AFC7BD" w14:textId="77777777" w:rsidR="00A326B2" w:rsidRPr="002324CE" w:rsidRDefault="00A326B2" w:rsidP="002324CE">
      <w:pPr>
        <w:spacing w:line="240" w:lineRule="auto"/>
        <w:rPr>
          <w:rFonts w:ascii="Arial" w:hAnsi="Arial" w:cs="Arial"/>
          <w:sz w:val="24"/>
          <w:szCs w:val="24"/>
          <w:lang w:val="en-IN"/>
        </w:rPr>
      </w:pPr>
    </w:p>
    <w:p w14:paraId="0CA68E0E" w14:textId="71CF73A9" w:rsidR="002324CE" w:rsidRPr="0011297D" w:rsidRDefault="002324CE" w:rsidP="002324CE">
      <w:pPr>
        <w:spacing w:line="240" w:lineRule="auto"/>
        <w:rPr>
          <w:rFonts w:ascii="Arial" w:hAnsi="Arial" w:cs="Arial"/>
          <w:sz w:val="24"/>
          <w:szCs w:val="24"/>
          <w:u w:val="single"/>
          <w:lang w:val="en-IN"/>
        </w:rPr>
      </w:pPr>
      <w:r w:rsidRPr="0011297D">
        <w:rPr>
          <w:rFonts w:ascii="Arial" w:hAnsi="Arial" w:cs="Arial"/>
          <w:sz w:val="24"/>
          <w:szCs w:val="24"/>
          <w:u w:val="single"/>
          <w:lang w:val="en-IN"/>
        </w:rPr>
        <w:t>Backend:</w:t>
      </w:r>
    </w:p>
    <w:p w14:paraId="6CA4590B" w14:textId="335A13D3" w:rsidR="002324CE" w:rsidRPr="002324CE" w:rsidRDefault="002324CE" w:rsidP="002324CE">
      <w:pPr>
        <w:spacing w:line="240" w:lineRule="auto"/>
        <w:rPr>
          <w:rFonts w:ascii="Arial" w:hAnsi="Arial" w:cs="Arial"/>
          <w:sz w:val="24"/>
          <w:szCs w:val="24"/>
          <w:lang w:val="en-IN"/>
        </w:rPr>
      </w:pPr>
      <w:r w:rsidRPr="002324CE">
        <w:rPr>
          <w:rFonts w:ascii="Arial" w:hAnsi="Arial" w:cs="Arial"/>
          <w:sz w:val="24"/>
          <w:szCs w:val="24"/>
          <w:lang w:val="en-IN"/>
        </w:rPr>
        <w:t>server/</w:t>
      </w:r>
    </w:p>
    <w:p w14:paraId="77F8F068" w14:textId="43EF04B3"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controllers/</w:t>
      </w:r>
    </w:p>
    <w:p w14:paraId="242BB7E6" w14:textId="262F7AF2"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routes/</w:t>
      </w:r>
    </w:p>
    <w:p w14:paraId="3C3ABE9C" w14:textId="2E5FC082"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models/</w:t>
      </w:r>
    </w:p>
    <w:p w14:paraId="34AF2829" w14:textId="7E1735CF" w:rsidR="002324CE" w:rsidRP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config/</w:t>
      </w:r>
    </w:p>
    <w:p w14:paraId="35DB4320" w14:textId="3E0776D4" w:rsidR="002324CE" w:rsidRDefault="002324CE" w:rsidP="002324CE">
      <w:pPr>
        <w:spacing w:line="240" w:lineRule="auto"/>
        <w:rPr>
          <w:rFonts w:ascii="Arial" w:hAnsi="Arial" w:cs="Arial"/>
          <w:sz w:val="24"/>
          <w:szCs w:val="24"/>
          <w:lang w:val="en-IN"/>
        </w:rPr>
      </w:pPr>
      <w:r w:rsidRPr="002324CE">
        <w:rPr>
          <w:rFonts w:ascii="Arial" w:hAnsi="Arial" w:cs="Arial" w:hint="eastAsia"/>
          <w:sz w:val="24"/>
          <w:szCs w:val="24"/>
          <w:lang w:val="en-IN"/>
        </w:rPr>
        <w:t xml:space="preserve"> </w:t>
      </w:r>
      <w:r w:rsidRPr="002324CE">
        <w:rPr>
          <w:rFonts w:ascii="Arial" w:hAnsi="Arial" w:cs="Arial" w:hint="eastAsia"/>
          <w:sz w:val="24"/>
          <w:szCs w:val="24"/>
          <w:lang w:val="en-IN"/>
        </w:rPr>
        <w:t>└──</w:t>
      </w:r>
      <w:r w:rsidRPr="002324CE">
        <w:rPr>
          <w:rFonts w:ascii="Arial" w:hAnsi="Arial" w:cs="Arial" w:hint="eastAsia"/>
          <w:sz w:val="24"/>
          <w:szCs w:val="24"/>
          <w:lang w:val="en-IN"/>
        </w:rPr>
        <w:t xml:space="preserve"> server.js</w:t>
      </w:r>
    </w:p>
    <w:p w14:paraId="616846C7" w14:textId="1E90E6C8" w:rsidR="002324CE" w:rsidRDefault="002324CE" w:rsidP="002324CE">
      <w:pPr>
        <w:spacing w:line="360" w:lineRule="auto"/>
        <w:rPr>
          <w:rFonts w:ascii="Arial" w:hAnsi="Arial" w:cs="Arial"/>
          <w:sz w:val="24"/>
          <w:szCs w:val="24"/>
          <w:lang w:val="en-IN"/>
        </w:rPr>
      </w:pPr>
      <w:r>
        <w:rPr>
          <w:rFonts w:ascii="Arial" w:hAnsi="Arial" w:cs="Arial"/>
          <w:b/>
          <w:noProof/>
          <w:sz w:val="32"/>
        </w:rPr>
        <w:drawing>
          <wp:anchor distT="0" distB="0" distL="114300" distR="114300" simplePos="0" relativeHeight="251673088" behindDoc="1" locked="0" layoutInCell="1" allowOverlap="1" wp14:anchorId="17E8FE73" wp14:editId="1170358D">
            <wp:simplePos x="0" y="0"/>
            <wp:positionH relativeFrom="column">
              <wp:posOffset>2907665</wp:posOffset>
            </wp:positionH>
            <wp:positionV relativeFrom="paragraph">
              <wp:posOffset>165100</wp:posOffset>
            </wp:positionV>
            <wp:extent cx="2984500" cy="3251200"/>
            <wp:effectExtent l="38100" t="38100" r="44450" b="44450"/>
            <wp:wrapTight wrapText="bothSides">
              <wp:wrapPolygon edited="0">
                <wp:start x="-276" y="-253"/>
                <wp:lineTo x="-276" y="21769"/>
                <wp:lineTo x="21784" y="21769"/>
                <wp:lineTo x="21784" y="-253"/>
                <wp:lineTo x="-276" y="-253"/>
              </wp:wrapPolygon>
            </wp:wrapTight>
            <wp:docPr id="1964305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4500" cy="3251200"/>
                    </a:xfrm>
                    <a:prstGeom prst="rect">
                      <a:avLst/>
                    </a:prstGeom>
                    <a:noFill/>
                    <a:ln w="34925" cmpd="dbl">
                      <a:solidFill>
                        <a:schemeClr val="tx1">
                          <a:alpha val="0"/>
                        </a:schemeClr>
                      </a:solidFill>
                    </a:ln>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val="en-IN"/>
        </w:rPr>
        <w:drawing>
          <wp:anchor distT="0" distB="0" distL="114300" distR="114300" simplePos="0" relativeHeight="251658752" behindDoc="1" locked="0" layoutInCell="1" allowOverlap="1" wp14:anchorId="657E2B9B" wp14:editId="62210460">
            <wp:simplePos x="0" y="0"/>
            <wp:positionH relativeFrom="column">
              <wp:posOffset>635000</wp:posOffset>
            </wp:positionH>
            <wp:positionV relativeFrom="paragraph">
              <wp:posOffset>165100</wp:posOffset>
            </wp:positionV>
            <wp:extent cx="1737995" cy="4610100"/>
            <wp:effectExtent l="0" t="0" r="0" b="0"/>
            <wp:wrapTight wrapText="bothSides">
              <wp:wrapPolygon edited="0">
                <wp:start x="0" y="0"/>
                <wp:lineTo x="0" y="21511"/>
                <wp:lineTo x="21308" y="21511"/>
                <wp:lineTo x="21308" y="0"/>
                <wp:lineTo x="0" y="0"/>
              </wp:wrapPolygon>
            </wp:wrapTight>
            <wp:docPr id="1438462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7995" cy="461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6AFEBC" w14:textId="0B11E257" w:rsidR="002324CE" w:rsidRDefault="002324CE" w:rsidP="002324CE">
      <w:pPr>
        <w:spacing w:line="360" w:lineRule="auto"/>
        <w:rPr>
          <w:rFonts w:ascii="Arial" w:hAnsi="Arial" w:cs="Arial"/>
          <w:sz w:val="24"/>
          <w:szCs w:val="24"/>
          <w:lang w:val="en-IN"/>
        </w:rPr>
      </w:pPr>
    </w:p>
    <w:p w14:paraId="218E99F4" w14:textId="2B8B413F" w:rsidR="002324CE" w:rsidRDefault="002324CE" w:rsidP="002324CE">
      <w:pPr>
        <w:spacing w:line="360" w:lineRule="auto"/>
        <w:rPr>
          <w:rFonts w:ascii="Arial" w:hAnsi="Arial" w:cs="Arial"/>
          <w:sz w:val="24"/>
          <w:szCs w:val="24"/>
          <w:lang w:val="en-IN"/>
        </w:rPr>
      </w:pPr>
    </w:p>
    <w:p w14:paraId="16A05B8B" w14:textId="06D48A3E" w:rsidR="002324CE" w:rsidRDefault="002324CE" w:rsidP="002324CE">
      <w:pPr>
        <w:spacing w:line="360" w:lineRule="auto"/>
        <w:rPr>
          <w:rFonts w:ascii="Arial" w:hAnsi="Arial" w:cs="Arial"/>
          <w:sz w:val="24"/>
          <w:szCs w:val="24"/>
          <w:lang w:val="en-IN"/>
        </w:rPr>
      </w:pPr>
    </w:p>
    <w:p w14:paraId="7CF39AF4" w14:textId="77777777" w:rsidR="002324CE" w:rsidRDefault="002324CE" w:rsidP="002324CE">
      <w:pPr>
        <w:spacing w:line="360" w:lineRule="auto"/>
        <w:rPr>
          <w:rFonts w:ascii="Arial" w:hAnsi="Arial" w:cs="Arial"/>
          <w:sz w:val="24"/>
          <w:szCs w:val="24"/>
          <w:lang w:val="en-IN"/>
        </w:rPr>
      </w:pPr>
    </w:p>
    <w:p w14:paraId="2FBE3EA6" w14:textId="77777777" w:rsidR="002324CE" w:rsidRDefault="002324CE" w:rsidP="002324CE">
      <w:pPr>
        <w:spacing w:line="360" w:lineRule="auto"/>
        <w:rPr>
          <w:rFonts w:ascii="Arial" w:hAnsi="Arial" w:cs="Arial"/>
          <w:sz w:val="24"/>
          <w:szCs w:val="24"/>
          <w:lang w:val="en-IN"/>
        </w:rPr>
      </w:pPr>
    </w:p>
    <w:p w14:paraId="445973AC" w14:textId="77777777" w:rsidR="002324CE" w:rsidRPr="00874CDC" w:rsidRDefault="002324CE" w:rsidP="002324CE">
      <w:pPr>
        <w:spacing w:line="360" w:lineRule="auto"/>
        <w:rPr>
          <w:rFonts w:ascii="Arial" w:hAnsi="Arial" w:cs="Arial"/>
          <w:sz w:val="24"/>
          <w:szCs w:val="24"/>
          <w:lang w:val="en-IN"/>
        </w:rPr>
      </w:pPr>
    </w:p>
    <w:p w14:paraId="6D3A3719" w14:textId="77777777" w:rsidR="002324CE" w:rsidRDefault="002324CE" w:rsidP="005742B3">
      <w:pPr>
        <w:spacing w:line="360" w:lineRule="auto"/>
        <w:jc w:val="center"/>
        <w:rPr>
          <w:rFonts w:ascii="Arial" w:hAnsi="Arial" w:cs="Arial"/>
          <w:b/>
          <w:sz w:val="32"/>
        </w:rPr>
      </w:pPr>
    </w:p>
    <w:p w14:paraId="3047F1C1" w14:textId="77777777" w:rsidR="002324CE" w:rsidRDefault="002324CE" w:rsidP="005742B3">
      <w:pPr>
        <w:spacing w:line="360" w:lineRule="auto"/>
        <w:jc w:val="center"/>
        <w:rPr>
          <w:rFonts w:ascii="Arial" w:hAnsi="Arial" w:cs="Arial"/>
          <w:b/>
          <w:sz w:val="32"/>
        </w:rPr>
      </w:pPr>
    </w:p>
    <w:p w14:paraId="401F74F7" w14:textId="77777777" w:rsidR="002324CE" w:rsidRDefault="002324CE" w:rsidP="002324CE">
      <w:pPr>
        <w:spacing w:line="360" w:lineRule="auto"/>
        <w:jc w:val="both"/>
        <w:rPr>
          <w:rFonts w:ascii="Arial" w:hAnsi="Arial" w:cs="Arial"/>
          <w:b/>
          <w:sz w:val="32"/>
        </w:rPr>
      </w:pPr>
    </w:p>
    <w:p w14:paraId="4554F4A6" w14:textId="77777777" w:rsidR="00A326B2" w:rsidRDefault="00A326B2" w:rsidP="002324CE">
      <w:pPr>
        <w:spacing w:line="360" w:lineRule="auto"/>
        <w:jc w:val="center"/>
        <w:rPr>
          <w:rFonts w:ascii="Arial" w:hAnsi="Arial" w:cs="Arial"/>
          <w:sz w:val="24"/>
          <w:u w:val="single"/>
        </w:rPr>
      </w:pPr>
    </w:p>
    <w:p w14:paraId="461AB907" w14:textId="77777777" w:rsidR="00A326B2" w:rsidRDefault="00A326B2" w:rsidP="002324CE">
      <w:pPr>
        <w:spacing w:line="360" w:lineRule="auto"/>
        <w:jc w:val="center"/>
        <w:rPr>
          <w:rFonts w:ascii="Arial" w:hAnsi="Arial" w:cs="Arial"/>
          <w:sz w:val="24"/>
          <w:u w:val="single"/>
        </w:rPr>
      </w:pPr>
    </w:p>
    <w:p w14:paraId="718DD37F" w14:textId="0A390C66" w:rsidR="002324CE" w:rsidRPr="0011297D" w:rsidRDefault="002324CE" w:rsidP="002324CE">
      <w:pPr>
        <w:spacing w:line="360" w:lineRule="auto"/>
        <w:jc w:val="center"/>
        <w:rPr>
          <w:rFonts w:ascii="Arial" w:hAnsi="Arial" w:cs="Arial"/>
          <w:sz w:val="24"/>
          <w:u w:val="single"/>
        </w:rPr>
      </w:pPr>
      <w:r w:rsidRPr="0011297D">
        <w:rPr>
          <w:rFonts w:ascii="Arial" w:hAnsi="Arial" w:cs="Arial"/>
          <w:sz w:val="24"/>
          <w:u w:val="single"/>
        </w:rPr>
        <w:lastRenderedPageBreak/>
        <w:t>Figure: Folder Structure and Database overview</w:t>
      </w:r>
    </w:p>
    <w:p w14:paraId="3CD6ABF6" w14:textId="77777777" w:rsidR="00A326B2" w:rsidRDefault="00A326B2" w:rsidP="002324CE">
      <w:pPr>
        <w:spacing w:line="360" w:lineRule="auto"/>
        <w:jc w:val="center"/>
        <w:rPr>
          <w:rFonts w:ascii="Arial" w:hAnsi="Arial" w:cs="Arial"/>
          <w:b/>
          <w:sz w:val="32"/>
        </w:rPr>
      </w:pPr>
    </w:p>
    <w:p w14:paraId="52271FE2" w14:textId="36FDACB0" w:rsidR="003C2DDB" w:rsidRPr="002324CE" w:rsidRDefault="002324CE" w:rsidP="002324CE">
      <w:pPr>
        <w:spacing w:line="360" w:lineRule="auto"/>
        <w:jc w:val="center"/>
        <w:rPr>
          <w:rFonts w:ascii="Arial" w:hAnsi="Arial" w:cs="Arial"/>
          <w:sz w:val="24"/>
        </w:rPr>
      </w:pPr>
      <w:r>
        <w:rPr>
          <w:rFonts w:ascii="Arial" w:hAnsi="Arial" w:cs="Arial"/>
          <w:b/>
          <w:sz w:val="32"/>
        </w:rPr>
        <w:t>5.</w:t>
      </w:r>
      <w:r w:rsidRPr="005742B3">
        <w:rPr>
          <w:rFonts w:ascii="Arial" w:hAnsi="Arial" w:cs="Arial"/>
          <w:b/>
          <w:sz w:val="32"/>
        </w:rPr>
        <w:t>EXECUTION AND OUTPUT</w:t>
      </w:r>
    </w:p>
    <w:p w14:paraId="590BB9EC" w14:textId="77777777" w:rsidR="00A6653F" w:rsidRPr="005742B3" w:rsidRDefault="00A6653F" w:rsidP="005742B3">
      <w:pPr>
        <w:spacing w:line="360" w:lineRule="auto"/>
        <w:jc w:val="center"/>
        <w:rPr>
          <w:rFonts w:ascii="Arial" w:hAnsi="Arial" w:cs="Arial"/>
        </w:rPr>
      </w:pPr>
    </w:p>
    <w:p w14:paraId="26DB7603" w14:textId="347FF6E2" w:rsidR="002324CE" w:rsidRPr="002324CE" w:rsidRDefault="002324CE" w:rsidP="002324CE">
      <w:pPr>
        <w:spacing w:line="360" w:lineRule="auto"/>
        <w:jc w:val="both"/>
        <w:rPr>
          <w:rFonts w:ascii="Arial" w:hAnsi="Arial" w:cs="Arial"/>
          <w:b/>
          <w:i/>
          <w:iCs/>
          <w:sz w:val="28"/>
        </w:rPr>
      </w:pPr>
      <w:r w:rsidRPr="002324CE">
        <w:rPr>
          <w:rFonts w:ascii="Arial" w:hAnsi="Arial" w:cs="Arial"/>
          <w:b/>
          <w:i/>
          <w:iCs/>
          <w:sz w:val="28"/>
        </w:rPr>
        <w:t>5.1 Steps to Run the Project</w:t>
      </w:r>
    </w:p>
    <w:p w14:paraId="7628D2C4" w14:textId="2C2F0A2E" w:rsidR="002324CE" w:rsidRPr="0011297D" w:rsidRDefault="002324CE" w:rsidP="002324CE">
      <w:pPr>
        <w:spacing w:line="360" w:lineRule="auto"/>
        <w:jc w:val="both"/>
        <w:rPr>
          <w:rFonts w:ascii="Arial" w:hAnsi="Arial" w:cs="Arial"/>
          <w:bCs/>
          <w:sz w:val="24"/>
          <w:szCs w:val="20"/>
          <w:u w:val="single"/>
        </w:rPr>
      </w:pPr>
      <w:r w:rsidRPr="0011297D">
        <w:rPr>
          <w:rFonts w:ascii="Arial" w:hAnsi="Arial" w:cs="Arial"/>
          <w:bCs/>
          <w:sz w:val="24"/>
          <w:szCs w:val="20"/>
          <w:u w:val="single"/>
        </w:rPr>
        <w:t>Backend Setup:</w:t>
      </w:r>
    </w:p>
    <w:p w14:paraId="172A9E3E" w14:textId="77777777" w:rsidR="002324CE" w:rsidRPr="002324CE" w:rsidRDefault="002324CE" w:rsidP="002324CE">
      <w:pPr>
        <w:spacing w:line="360" w:lineRule="auto"/>
        <w:jc w:val="both"/>
        <w:rPr>
          <w:rFonts w:ascii="Arial" w:hAnsi="Arial" w:cs="Arial"/>
          <w:bCs/>
          <w:sz w:val="24"/>
          <w:szCs w:val="20"/>
        </w:rPr>
      </w:pPr>
      <w:r w:rsidRPr="002324CE">
        <w:rPr>
          <w:rFonts w:ascii="Arial" w:hAnsi="Arial" w:cs="Arial"/>
          <w:bCs/>
          <w:sz w:val="24"/>
          <w:szCs w:val="20"/>
        </w:rPr>
        <w:t>Navigate to backend folder</w:t>
      </w:r>
    </w:p>
    <w:p w14:paraId="59057FDF" w14:textId="53EC96DE" w:rsidR="002324CE" w:rsidRPr="002324CE" w:rsidRDefault="002324CE" w:rsidP="002324CE">
      <w:pPr>
        <w:spacing w:line="360" w:lineRule="auto"/>
        <w:jc w:val="both"/>
        <w:rPr>
          <w:rFonts w:ascii="Arial" w:hAnsi="Arial" w:cs="Arial"/>
          <w:bCs/>
          <w:sz w:val="24"/>
          <w:szCs w:val="20"/>
        </w:rPr>
      </w:pPr>
      <w:r w:rsidRPr="002324CE">
        <w:rPr>
          <w:rFonts w:ascii="Arial" w:hAnsi="Arial" w:cs="Arial"/>
          <w:bCs/>
          <w:sz w:val="24"/>
          <w:szCs w:val="20"/>
        </w:rPr>
        <w:t xml:space="preserve">Run: </w:t>
      </w:r>
      <w:r>
        <w:rPr>
          <w:rFonts w:ascii="Arial" w:hAnsi="Arial" w:cs="Arial"/>
          <w:bCs/>
          <w:sz w:val="24"/>
          <w:szCs w:val="20"/>
        </w:rPr>
        <w:t>`</w:t>
      </w:r>
      <w:r w:rsidRPr="002324CE">
        <w:rPr>
          <w:rFonts w:ascii="Arial" w:hAnsi="Arial" w:cs="Arial"/>
          <w:bCs/>
          <w:sz w:val="24"/>
          <w:szCs w:val="20"/>
        </w:rPr>
        <w:t>npm install</w:t>
      </w:r>
      <w:r>
        <w:rPr>
          <w:rFonts w:ascii="Arial" w:hAnsi="Arial" w:cs="Arial"/>
          <w:bCs/>
          <w:sz w:val="24"/>
          <w:szCs w:val="20"/>
        </w:rPr>
        <w:t>`</w:t>
      </w:r>
    </w:p>
    <w:p w14:paraId="76D20324" w14:textId="6D55F04F" w:rsidR="002324CE" w:rsidRDefault="002324CE" w:rsidP="002324CE">
      <w:pPr>
        <w:spacing w:line="360" w:lineRule="auto"/>
        <w:jc w:val="both"/>
        <w:rPr>
          <w:rFonts w:ascii="Arial" w:hAnsi="Arial" w:cs="Arial"/>
          <w:bCs/>
          <w:sz w:val="24"/>
          <w:szCs w:val="20"/>
        </w:rPr>
      </w:pPr>
      <w:r w:rsidRPr="002324CE">
        <w:rPr>
          <w:rFonts w:ascii="Arial" w:hAnsi="Arial" w:cs="Arial"/>
          <w:bCs/>
          <w:sz w:val="24"/>
          <w:szCs w:val="20"/>
        </w:rPr>
        <w:t xml:space="preserve">Start server: </w:t>
      </w:r>
      <w:r>
        <w:rPr>
          <w:rFonts w:ascii="Arial" w:hAnsi="Arial" w:cs="Arial"/>
          <w:bCs/>
          <w:sz w:val="24"/>
          <w:szCs w:val="20"/>
        </w:rPr>
        <w:t>`</w:t>
      </w:r>
      <w:r w:rsidRPr="002324CE">
        <w:rPr>
          <w:rFonts w:ascii="Arial" w:hAnsi="Arial" w:cs="Arial"/>
          <w:bCs/>
          <w:sz w:val="24"/>
          <w:szCs w:val="20"/>
        </w:rPr>
        <w:t>npm start</w:t>
      </w:r>
      <w:r>
        <w:rPr>
          <w:rFonts w:ascii="Arial" w:hAnsi="Arial" w:cs="Arial"/>
          <w:bCs/>
          <w:sz w:val="24"/>
          <w:szCs w:val="20"/>
        </w:rPr>
        <w:t>`</w:t>
      </w:r>
    </w:p>
    <w:p w14:paraId="7CC8277D" w14:textId="77777777" w:rsidR="002324CE" w:rsidRPr="002324CE" w:rsidRDefault="002324CE" w:rsidP="002324CE">
      <w:pPr>
        <w:spacing w:line="360" w:lineRule="auto"/>
        <w:jc w:val="both"/>
        <w:rPr>
          <w:rFonts w:ascii="Arial" w:hAnsi="Arial" w:cs="Arial"/>
          <w:bCs/>
          <w:sz w:val="24"/>
          <w:szCs w:val="20"/>
        </w:rPr>
      </w:pPr>
    </w:p>
    <w:p w14:paraId="1AAFE7F8" w14:textId="23A64487" w:rsidR="002324CE" w:rsidRPr="0011297D" w:rsidRDefault="002324CE" w:rsidP="002324CE">
      <w:pPr>
        <w:spacing w:line="360" w:lineRule="auto"/>
        <w:jc w:val="both"/>
        <w:rPr>
          <w:rFonts w:ascii="Arial" w:hAnsi="Arial" w:cs="Arial"/>
          <w:bCs/>
          <w:sz w:val="24"/>
          <w:szCs w:val="20"/>
          <w:u w:val="single"/>
        </w:rPr>
      </w:pPr>
      <w:r w:rsidRPr="0011297D">
        <w:rPr>
          <w:rFonts w:ascii="Arial" w:hAnsi="Arial" w:cs="Arial"/>
          <w:bCs/>
          <w:sz w:val="24"/>
          <w:szCs w:val="20"/>
          <w:u w:val="single"/>
        </w:rPr>
        <w:t>Frontend Setup:</w:t>
      </w:r>
    </w:p>
    <w:p w14:paraId="6962C233" w14:textId="77777777" w:rsidR="002324CE" w:rsidRPr="002324CE" w:rsidRDefault="002324CE" w:rsidP="002324CE">
      <w:pPr>
        <w:spacing w:line="360" w:lineRule="auto"/>
        <w:jc w:val="both"/>
        <w:rPr>
          <w:rFonts w:ascii="Arial" w:hAnsi="Arial" w:cs="Arial"/>
          <w:bCs/>
          <w:sz w:val="24"/>
          <w:szCs w:val="20"/>
        </w:rPr>
      </w:pPr>
      <w:r w:rsidRPr="002324CE">
        <w:rPr>
          <w:rFonts w:ascii="Arial" w:hAnsi="Arial" w:cs="Arial"/>
          <w:bCs/>
          <w:sz w:val="24"/>
          <w:szCs w:val="20"/>
        </w:rPr>
        <w:t>Navigate to frontend folder</w:t>
      </w:r>
    </w:p>
    <w:p w14:paraId="0CC11413" w14:textId="5F5E2B55" w:rsidR="002324CE" w:rsidRPr="002324CE" w:rsidRDefault="002324CE" w:rsidP="002324CE">
      <w:pPr>
        <w:spacing w:line="360" w:lineRule="auto"/>
        <w:jc w:val="both"/>
        <w:rPr>
          <w:rFonts w:ascii="Arial" w:hAnsi="Arial" w:cs="Arial"/>
          <w:bCs/>
          <w:sz w:val="24"/>
          <w:szCs w:val="20"/>
        </w:rPr>
      </w:pPr>
      <w:r w:rsidRPr="002324CE">
        <w:rPr>
          <w:rFonts w:ascii="Arial" w:hAnsi="Arial" w:cs="Arial"/>
          <w:bCs/>
          <w:sz w:val="24"/>
          <w:szCs w:val="20"/>
        </w:rPr>
        <w:t xml:space="preserve">Run: </w:t>
      </w:r>
      <w:r>
        <w:rPr>
          <w:rFonts w:ascii="Arial" w:hAnsi="Arial" w:cs="Arial"/>
          <w:bCs/>
          <w:sz w:val="24"/>
          <w:szCs w:val="20"/>
        </w:rPr>
        <w:t>`</w:t>
      </w:r>
      <w:r w:rsidRPr="002324CE">
        <w:rPr>
          <w:rFonts w:ascii="Arial" w:hAnsi="Arial" w:cs="Arial"/>
          <w:bCs/>
          <w:sz w:val="24"/>
          <w:szCs w:val="20"/>
        </w:rPr>
        <w:t>npm install</w:t>
      </w:r>
      <w:r>
        <w:rPr>
          <w:rFonts w:ascii="Arial" w:hAnsi="Arial" w:cs="Arial"/>
          <w:bCs/>
          <w:sz w:val="24"/>
          <w:szCs w:val="20"/>
        </w:rPr>
        <w:t>`</w:t>
      </w:r>
    </w:p>
    <w:p w14:paraId="3C1FBF46" w14:textId="752E7FDB" w:rsidR="003C2DDB" w:rsidRDefault="002324CE" w:rsidP="002324CE">
      <w:pPr>
        <w:spacing w:line="360" w:lineRule="auto"/>
        <w:jc w:val="both"/>
        <w:rPr>
          <w:rFonts w:ascii="Arial" w:hAnsi="Arial" w:cs="Arial"/>
          <w:bCs/>
          <w:sz w:val="24"/>
          <w:szCs w:val="20"/>
        </w:rPr>
      </w:pPr>
      <w:r w:rsidRPr="002324CE">
        <w:rPr>
          <w:rFonts w:ascii="Arial" w:hAnsi="Arial" w:cs="Arial"/>
          <w:bCs/>
          <w:sz w:val="24"/>
          <w:szCs w:val="20"/>
        </w:rPr>
        <w:t xml:space="preserve">Start app: </w:t>
      </w:r>
      <w:r>
        <w:rPr>
          <w:rFonts w:ascii="Arial" w:hAnsi="Arial" w:cs="Arial"/>
          <w:bCs/>
          <w:sz w:val="24"/>
          <w:szCs w:val="20"/>
        </w:rPr>
        <w:t>`</w:t>
      </w:r>
      <w:r w:rsidRPr="002324CE">
        <w:rPr>
          <w:rFonts w:ascii="Arial" w:hAnsi="Arial" w:cs="Arial"/>
          <w:bCs/>
          <w:sz w:val="24"/>
          <w:szCs w:val="20"/>
        </w:rPr>
        <w:t>npm run dev</w:t>
      </w:r>
      <w:r>
        <w:rPr>
          <w:rFonts w:ascii="Arial" w:hAnsi="Arial" w:cs="Arial"/>
          <w:bCs/>
          <w:sz w:val="24"/>
          <w:szCs w:val="20"/>
        </w:rPr>
        <w:t>`</w:t>
      </w:r>
    </w:p>
    <w:p w14:paraId="5C1A059B" w14:textId="77777777" w:rsidR="002324CE" w:rsidRPr="002324CE" w:rsidRDefault="002324CE" w:rsidP="002324CE">
      <w:pPr>
        <w:spacing w:line="360" w:lineRule="auto"/>
        <w:jc w:val="both"/>
        <w:rPr>
          <w:rFonts w:ascii="Arial" w:hAnsi="Arial" w:cs="Arial"/>
          <w:bCs/>
          <w:sz w:val="24"/>
          <w:szCs w:val="20"/>
        </w:rPr>
      </w:pPr>
    </w:p>
    <w:p w14:paraId="05E2A582" w14:textId="6D12344D" w:rsidR="002324CE" w:rsidRPr="002324CE" w:rsidRDefault="002324CE" w:rsidP="002324CE">
      <w:pPr>
        <w:spacing w:line="360" w:lineRule="auto"/>
        <w:jc w:val="both"/>
        <w:rPr>
          <w:rFonts w:ascii="Arial" w:hAnsi="Arial" w:cs="Arial"/>
          <w:b/>
          <w:bCs/>
          <w:i/>
          <w:iCs/>
          <w:sz w:val="28"/>
          <w:szCs w:val="24"/>
        </w:rPr>
      </w:pPr>
      <w:r w:rsidRPr="002324CE">
        <w:rPr>
          <w:rFonts w:ascii="Arial" w:hAnsi="Arial" w:cs="Arial"/>
          <w:b/>
          <w:bCs/>
          <w:i/>
          <w:iCs/>
          <w:sz w:val="28"/>
          <w:szCs w:val="24"/>
        </w:rPr>
        <w:t>5.2 Output Description</w:t>
      </w:r>
    </w:p>
    <w:p w14:paraId="4D1D2F48" w14:textId="259FF36D" w:rsidR="002324CE" w:rsidRPr="002324CE" w:rsidRDefault="002324CE" w:rsidP="002324CE">
      <w:pPr>
        <w:spacing w:line="360" w:lineRule="auto"/>
        <w:jc w:val="both"/>
        <w:rPr>
          <w:rFonts w:ascii="Arial" w:hAnsi="Arial" w:cs="Arial"/>
          <w:sz w:val="24"/>
        </w:rPr>
      </w:pPr>
      <w:r w:rsidRPr="002324CE">
        <w:rPr>
          <w:rFonts w:ascii="Arial" w:hAnsi="Arial" w:cs="Arial"/>
          <w:sz w:val="24"/>
        </w:rPr>
        <w:t>The system provides:</w:t>
      </w:r>
    </w:p>
    <w:p w14:paraId="73ABC72D" w14:textId="77777777" w:rsidR="002324CE" w:rsidRPr="0011297D" w:rsidRDefault="002324CE" w:rsidP="002324CE">
      <w:pPr>
        <w:spacing w:line="360" w:lineRule="auto"/>
        <w:jc w:val="both"/>
        <w:rPr>
          <w:rFonts w:ascii="Arial" w:hAnsi="Arial" w:cs="Arial"/>
          <w:sz w:val="24"/>
          <w:u w:val="single"/>
        </w:rPr>
      </w:pPr>
      <w:r w:rsidRPr="0011297D">
        <w:rPr>
          <w:rFonts w:ascii="Arial" w:hAnsi="Arial" w:cs="Arial"/>
          <w:sz w:val="24"/>
          <w:u w:val="single"/>
        </w:rPr>
        <w:t>Dashboard:</w:t>
      </w:r>
    </w:p>
    <w:p w14:paraId="20050A60" w14:textId="77777777" w:rsidR="002324CE" w:rsidRPr="002324CE" w:rsidRDefault="002324CE" w:rsidP="002324CE">
      <w:pPr>
        <w:pStyle w:val="ListParagraph"/>
        <w:numPr>
          <w:ilvl w:val="0"/>
          <w:numId w:val="27"/>
        </w:numPr>
        <w:spacing w:line="360" w:lineRule="auto"/>
        <w:jc w:val="both"/>
        <w:rPr>
          <w:rFonts w:ascii="Arial" w:hAnsi="Arial" w:cs="Arial"/>
          <w:sz w:val="24"/>
        </w:rPr>
      </w:pPr>
      <w:r w:rsidRPr="002324CE">
        <w:rPr>
          <w:rFonts w:ascii="Arial" w:hAnsi="Arial" w:cs="Arial"/>
          <w:sz w:val="24"/>
        </w:rPr>
        <w:t>Displays AI insights, pipeline status, and tasks</w:t>
      </w:r>
    </w:p>
    <w:p w14:paraId="7C6BD69E" w14:textId="77777777" w:rsidR="002324CE" w:rsidRPr="0011297D" w:rsidRDefault="002324CE" w:rsidP="002324CE">
      <w:pPr>
        <w:spacing w:line="360" w:lineRule="auto"/>
        <w:jc w:val="both"/>
        <w:rPr>
          <w:rFonts w:ascii="Arial" w:hAnsi="Arial" w:cs="Arial"/>
          <w:sz w:val="24"/>
          <w:u w:val="single"/>
        </w:rPr>
      </w:pPr>
      <w:r w:rsidRPr="0011297D">
        <w:rPr>
          <w:rFonts w:ascii="Arial" w:hAnsi="Arial" w:cs="Arial"/>
          <w:sz w:val="24"/>
          <w:u w:val="single"/>
        </w:rPr>
        <w:t>Leads Page:</w:t>
      </w:r>
    </w:p>
    <w:p w14:paraId="5015721E" w14:textId="77777777" w:rsidR="002324CE" w:rsidRPr="002324CE" w:rsidRDefault="002324CE" w:rsidP="002324CE">
      <w:pPr>
        <w:pStyle w:val="ListParagraph"/>
        <w:numPr>
          <w:ilvl w:val="0"/>
          <w:numId w:val="27"/>
        </w:numPr>
        <w:spacing w:line="360" w:lineRule="auto"/>
        <w:jc w:val="both"/>
        <w:rPr>
          <w:rFonts w:ascii="Arial" w:hAnsi="Arial" w:cs="Arial"/>
          <w:sz w:val="24"/>
        </w:rPr>
      </w:pPr>
      <w:r w:rsidRPr="002324CE">
        <w:rPr>
          <w:rFonts w:ascii="Arial" w:hAnsi="Arial" w:cs="Arial"/>
          <w:sz w:val="24"/>
        </w:rPr>
        <w:lastRenderedPageBreak/>
        <w:t>Manage and track all leads</w:t>
      </w:r>
    </w:p>
    <w:p w14:paraId="61C7D984" w14:textId="77777777" w:rsidR="002324CE" w:rsidRPr="0011297D" w:rsidRDefault="002324CE" w:rsidP="002324CE">
      <w:pPr>
        <w:spacing w:line="360" w:lineRule="auto"/>
        <w:jc w:val="both"/>
        <w:rPr>
          <w:rFonts w:ascii="Arial" w:hAnsi="Arial" w:cs="Arial"/>
          <w:sz w:val="24"/>
          <w:u w:val="single"/>
        </w:rPr>
      </w:pPr>
      <w:r w:rsidRPr="0011297D">
        <w:rPr>
          <w:rFonts w:ascii="Arial" w:hAnsi="Arial" w:cs="Arial"/>
          <w:sz w:val="24"/>
          <w:u w:val="single"/>
        </w:rPr>
        <w:t>Tasks Page:</w:t>
      </w:r>
    </w:p>
    <w:p w14:paraId="4AF07704" w14:textId="77777777" w:rsidR="002324CE" w:rsidRPr="002324CE" w:rsidRDefault="002324CE" w:rsidP="002324CE">
      <w:pPr>
        <w:pStyle w:val="ListParagraph"/>
        <w:numPr>
          <w:ilvl w:val="0"/>
          <w:numId w:val="27"/>
        </w:numPr>
        <w:spacing w:line="360" w:lineRule="auto"/>
        <w:jc w:val="both"/>
        <w:rPr>
          <w:rFonts w:ascii="Arial" w:hAnsi="Arial" w:cs="Arial"/>
          <w:sz w:val="24"/>
        </w:rPr>
      </w:pPr>
      <w:r w:rsidRPr="002324CE">
        <w:rPr>
          <w:rFonts w:ascii="Arial" w:hAnsi="Arial" w:cs="Arial"/>
          <w:sz w:val="24"/>
        </w:rPr>
        <w:t>View and update assigned tasks</w:t>
      </w:r>
    </w:p>
    <w:p w14:paraId="0612BB09" w14:textId="77777777" w:rsidR="002324CE" w:rsidRPr="0011297D" w:rsidRDefault="002324CE" w:rsidP="002324CE">
      <w:pPr>
        <w:spacing w:line="360" w:lineRule="auto"/>
        <w:jc w:val="both"/>
        <w:rPr>
          <w:rFonts w:ascii="Arial" w:hAnsi="Arial" w:cs="Arial"/>
          <w:sz w:val="24"/>
          <w:u w:val="single"/>
        </w:rPr>
      </w:pPr>
      <w:r w:rsidRPr="0011297D">
        <w:rPr>
          <w:rFonts w:ascii="Arial" w:hAnsi="Arial" w:cs="Arial"/>
          <w:sz w:val="24"/>
          <w:u w:val="single"/>
        </w:rPr>
        <w:t>AI Insights Panel:</w:t>
      </w:r>
    </w:p>
    <w:p w14:paraId="179DEEEF" w14:textId="77777777" w:rsidR="002324CE" w:rsidRPr="002324CE" w:rsidRDefault="002324CE" w:rsidP="002324CE">
      <w:pPr>
        <w:spacing w:line="360" w:lineRule="auto"/>
        <w:jc w:val="both"/>
        <w:rPr>
          <w:rFonts w:ascii="Arial" w:hAnsi="Arial" w:cs="Arial"/>
          <w:sz w:val="24"/>
        </w:rPr>
      </w:pPr>
      <w:r w:rsidRPr="002324CE">
        <w:rPr>
          <w:rFonts w:ascii="Arial" w:hAnsi="Arial" w:cs="Arial"/>
          <w:sz w:val="24"/>
        </w:rPr>
        <w:t>Suggests actions like:</w:t>
      </w:r>
    </w:p>
    <w:p w14:paraId="20E4162D" w14:textId="77777777" w:rsidR="002324CE" w:rsidRPr="00E80F64" w:rsidRDefault="002324CE" w:rsidP="00E80F64">
      <w:pPr>
        <w:pStyle w:val="ListParagraph"/>
        <w:numPr>
          <w:ilvl w:val="0"/>
          <w:numId w:val="27"/>
        </w:numPr>
        <w:spacing w:line="360" w:lineRule="auto"/>
        <w:jc w:val="both"/>
        <w:rPr>
          <w:rFonts w:ascii="Arial" w:hAnsi="Arial" w:cs="Arial"/>
          <w:sz w:val="24"/>
        </w:rPr>
      </w:pPr>
      <w:r w:rsidRPr="00E80F64">
        <w:rPr>
          <w:rFonts w:ascii="Arial" w:hAnsi="Arial" w:cs="Arial"/>
          <w:sz w:val="24"/>
        </w:rPr>
        <w:t>Follow-up reminders</w:t>
      </w:r>
    </w:p>
    <w:p w14:paraId="69337D88" w14:textId="77777777" w:rsidR="002324CE" w:rsidRPr="00E80F64" w:rsidRDefault="002324CE" w:rsidP="00E80F64">
      <w:pPr>
        <w:pStyle w:val="ListParagraph"/>
        <w:numPr>
          <w:ilvl w:val="0"/>
          <w:numId w:val="27"/>
        </w:numPr>
        <w:spacing w:line="360" w:lineRule="auto"/>
        <w:jc w:val="both"/>
        <w:rPr>
          <w:rFonts w:ascii="Arial" w:hAnsi="Arial" w:cs="Arial"/>
          <w:sz w:val="24"/>
        </w:rPr>
      </w:pPr>
      <w:r w:rsidRPr="00E80F64">
        <w:rPr>
          <w:rFonts w:ascii="Arial" w:hAnsi="Arial" w:cs="Arial"/>
          <w:sz w:val="24"/>
        </w:rPr>
        <w:t>High-priority leads</w:t>
      </w:r>
    </w:p>
    <w:p w14:paraId="4A88D288" w14:textId="614017BC" w:rsidR="002324CE" w:rsidRPr="00E80F64" w:rsidRDefault="002324CE" w:rsidP="002324CE">
      <w:pPr>
        <w:pStyle w:val="ListParagraph"/>
        <w:numPr>
          <w:ilvl w:val="0"/>
          <w:numId w:val="27"/>
        </w:numPr>
        <w:spacing w:line="360" w:lineRule="auto"/>
        <w:jc w:val="both"/>
        <w:rPr>
          <w:rFonts w:ascii="Arial" w:hAnsi="Arial" w:cs="Arial"/>
          <w:sz w:val="24"/>
        </w:rPr>
      </w:pPr>
      <w:r w:rsidRPr="00E80F64">
        <w:rPr>
          <w:rFonts w:ascii="Arial" w:hAnsi="Arial" w:cs="Arial"/>
          <w:sz w:val="24"/>
        </w:rPr>
        <w:t>Risk alerts</w:t>
      </w:r>
    </w:p>
    <w:p w14:paraId="3D0D0FE7" w14:textId="7E0197D3" w:rsidR="00A6653F" w:rsidRPr="005742B3" w:rsidRDefault="002324CE" w:rsidP="002324CE">
      <w:pPr>
        <w:spacing w:line="360" w:lineRule="auto"/>
        <w:jc w:val="both"/>
        <w:rPr>
          <w:rFonts w:ascii="Arial" w:hAnsi="Arial" w:cs="Arial"/>
          <w:b/>
          <w:sz w:val="32"/>
        </w:rPr>
      </w:pPr>
      <w:r w:rsidRPr="002324CE">
        <w:rPr>
          <w:rFonts w:ascii="Arial" w:hAnsi="Arial" w:cs="Arial"/>
          <w:sz w:val="24"/>
        </w:rPr>
        <w:t>The UI is clean, responsive, and structured for efficient navigation.</w:t>
      </w:r>
    </w:p>
    <w:p w14:paraId="499FBA95" w14:textId="3654A5EE" w:rsidR="00A6653F" w:rsidRDefault="002D58C4" w:rsidP="005742B3">
      <w:pPr>
        <w:spacing w:line="360" w:lineRule="auto"/>
        <w:jc w:val="both"/>
        <w:rPr>
          <w:rFonts w:ascii="Arial" w:hAnsi="Arial" w:cs="Arial"/>
          <w:b/>
          <w:sz w:val="32"/>
        </w:rPr>
      </w:pPr>
      <w:r w:rsidRPr="002D58C4">
        <w:rPr>
          <w:rFonts w:ascii="Arial" w:hAnsi="Arial" w:cs="Arial"/>
          <w:b/>
          <w:sz w:val="32"/>
        </w:rPr>
        <w:drawing>
          <wp:inline distT="0" distB="0" distL="0" distR="0" wp14:anchorId="686E688F" wp14:editId="6CB937AD">
            <wp:extent cx="5205781" cy="2495550"/>
            <wp:effectExtent l="0" t="0" r="0" b="0"/>
            <wp:docPr id="8603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6242" name=""/>
                    <pic:cNvPicPr/>
                  </pic:nvPicPr>
                  <pic:blipFill>
                    <a:blip r:embed="rId12"/>
                    <a:stretch>
                      <a:fillRect/>
                    </a:stretch>
                  </pic:blipFill>
                  <pic:spPr>
                    <a:xfrm>
                      <a:off x="0" y="0"/>
                      <a:ext cx="5225587" cy="2505045"/>
                    </a:xfrm>
                    <a:prstGeom prst="rect">
                      <a:avLst/>
                    </a:prstGeom>
                  </pic:spPr>
                </pic:pic>
              </a:graphicData>
            </a:graphic>
          </wp:inline>
        </w:drawing>
      </w:r>
    </w:p>
    <w:p w14:paraId="2AED7209" w14:textId="76ED1DA1" w:rsidR="002D58C4" w:rsidRPr="005742B3" w:rsidRDefault="002D58C4" w:rsidP="005742B3">
      <w:pPr>
        <w:spacing w:line="360" w:lineRule="auto"/>
        <w:jc w:val="both"/>
        <w:rPr>
          <w:rFonts w:ascii="Arial" w:hAnsi="Arial" w:cs="Arial"/>
          <w:b/>
          <w:sz w:val="32"/>
        </w:rPr>
      </w:pPr>
      <w:r w:rsidRPr="002D58C4">
        <w:rPr>
          <w:rFonts w:ascii="Arial" w:hAnsi="Arial" w:cs="Arial"/>
          <w:b/>
          <w:sz w:val="32"/>
        </w:rPr>
        <w:lastRenderedPageBreak/>
        <w:drawing>
          <wp:inline distT="0" distB="0" distL="0" distR="0" wp14:anchorId="0196940A" wp14:editId="51CC46A6">
            <wp:extent cx="5124450" cy="2459297"/>
            <wp:effectExtent l="0" t="0" r="0" b="0"/>
            <wp:docPr id="188087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7504" name=""/>
                    <pic:cNvPicPr/>
                  </pic:nvPicPr>
                  <pic:blipFill>
                    <a:blip r:embed="rId13"/>
                    <a:stretch>
                      <a:fillRect/>
                    </a:stretch>
                  </pic:blipFill>
                  <pic:spPr>
                    <a:xfrm>
                      <a:off x="0" y="0"/>
                      <a:ext cx="5127943" cy="2460973"/>
                    </a:xfrm>
                    <a:prstGeom prst="rect">
                      <a:avLst/>
                    </a:prstGeom>
                  </pic:spPr>
                </pic:pic>
              </a:graphicData>
            </a:graphic>
          </wp:inline>
        </w:drawing>
      </w:r>
    </w:p>
    <w:p w14:paraId="3028E15A" w14:textId="2DCBE8B2" w:rsidR="00A6653F" w:rsidRPr="005742B3" w:rsidRDefault="00A6653F" w:rsidP="005742B3">
      <w:pPr>
        <w:spacing w:line="360" w:lineRule="auto"/>
        <w:jc w:val="both"/>
        <w:rPr>
          <w:rFonts w:ascii="Arial" w:hAnsi="Arial" w:cs="Arial"/>
          <w:b/>
          <w:sz w:val="32"/>
        </w:rPr>
      </w:pPr>
    </w:p>
    <w:p w14:paraId="4A7FECDA" w14:textId="77777777" w:rsidR="00E80F64" w:rsidRPr="0011297D" w:rsidRDefault="00E80F64" w:rsidP="00E80F64">
      <w:pPr>
        <w:spacing w:line="360" w:lineRule="auto"/>
        <w:jc w:val="center"/>
        <w:rPr>
          <w:rFonts w:ascii="Arial" w:hAnsi="Arial" w:cs="Arial"/>
          <w:sz w:val="24"/>
          <w:u w:val="single"/>
        </w:rPr>
      </w:pPr>
      <w:r w:rsidRPr="0011297D">
        <w:rPr>
          <w:rFonts w:ascii="Arial" w:hAnsi="Arial" w:cs="Arial"/>
          <w:sz w:val="24"/>
          <w:u w:val="single"/>
        </w:rPr>
        <w:t>Figure: Output from Live server</w:t>
      </w:r>
    </w:p>
    <w:p w14:paraId="7DD93B06" w14:textId="36C758BE" w:rsidR="0011297D" w:rsidRPr="00E80F64" w:rsidRDefault="0011297D" w:rsidP="0011297D">
      <w:pPr>
        <w:spacing w:line="360" w:lineRule="auto"/>
        <w:jc w:val="center"/>
        <w:rPr>
          <w:rFonts w:ascii="Arial" w:hAnsi="Arial" w:cs="Arial"/>
          <w:b/>
          <w:bCs/>
          <w:sz w:val="32"/>
          <w:lang w:val="en-IN"/>
        </w:rPr>
      </w:pPr>
      <w:r>
        <w:rPr>
          <w:rFonts w:ascii="Arial" w:hAnsi="Arial" w:cs="Arial"/>
          <w:b/>
          <w:bCs/>
          <w:sz w:val="32"/>
          <w:lang w:val="en-IN"/>
        </w:rPr>
        <w:t>6.</w:t>
      </w:r>
      <w:r w:rsidRPr="0011297D">
        <w:rPr>
          <w:rFonts w:ascii="Arial" w:hAnsi="Arial" w:cs="Arial"/>
          <w:b/>
          <w:bCs/>
          <w:sz w:val="32"/>
          <w:lang w:val="en-IN"/>
        </w:rPr>
        <w:t>FUTURE ENHANCEMENTS</w:t>
      </w:r>
    </w:p>
    <w:p w14:paraId="71027B42" w14:textId="77777777" w:rsidR="00E80F64" w:rsidRPr="00E80F64" w:rsidRDefault="00E80F64" w:rsidP="00E80F64">
      <w:pPr>
        <w:spacing w:line="360" w:lineRule="auto"/>
        <w:jc w:val="both"/>
        <w:rPr>
          <w:rFonts w:ascii="Arial" w:hAnsi="Arial" w:cs="Arial"/>
          <w:bCs/>
          <w:sz w:val="24"/>
          <w:szCs w:val="18"/>
          <w:lang w:val="en-IN"/>
        </w:rPr>
      </w:pPr>
      <w:r w:rsidRPr="00E80F64">
        <w:rPr>
          <w:rFonts w:ascii="Arial" w:hAnsi="Arial" w:cs="Arial"/>
          <w:bCs/>
          <w:sz w:val="24"/>
          <w:szCs w:val="18"/>
          <w:lang w:val="en-IN"/>
        </w:rPr>
        <w:t>The FlowCRM system can be further improved by incorporating the following features:</w:t>
      </w:r>
    </w:p>
    <w:p w14:paraId="073F8818" w14:textId="77777777" w:rsidR="00E80F64" w:rsidRPr="00E80F64" w:rsidRDefault="00E80F64" w:rsidP="00E80F64">
      <w:pPr>
        <w:numPr>
          <w:ilvl w:val="0"/>
          <w:numId w:val="28"/>
        </w:numPr>
        <w:spacing w:line="360" w:lineRule="auto"/>
        <w:jc w:val="both"/>
        <w:rPr>
          <w:rFonts w:ascii="Arial" w:hAnsi="Arial" w:cs="Arial"/>
          <w:bCs/>
          <w:sz w:val="24"/>
          <w:szCs w:val="18"/>
          <w:lang w:val="en-IN"/>
        </w:rPr>
      </w:pPr>
      <w:r w:rsidRPr="00E80F64">
        <w:rPr>
          <w:rFonts w:ascii="Arial" w:hAnsi="Arial" w:cs="Arial"/>
          <w:bCs/>
          <w:sz w:val="24"/>
          <w:szCs w:val="18"/>
          <w:lang w:val="en-IN"/>
        </w:rPr>
        <w:t xml:space="preserve">Integration with email and messaging platforms for automated communication </w:t>
      </w:r>
    </w:p>
    <w:p w14:paraId="2B54B099" w14:textId="77777777" w:rsidR="00E80F64" w:rsidRPr="00E80F64" w:rsidRDefault="00E80F64" w:rsidP="00E80F64">
      <w:pPr>
        <w:numPr>
          <w:ilvl w:val="0"/>
          <w:numId w:val="28"/>
        </w:numPr>
        <w:spacing w:line="360" w:lineRule="auto"/>
        <w:jc w:val="both"/>
        <w:rPr>
          <w:rFonts w:ascii="Arial" w:hAnsi="Arial" w:cs="Arial"/>
          <w:bCs/>
          <w:sz w:val="24"/>
          <w:szCs w:val="18"/>
          <w:lang w:val="en-IN"/>
        </w:rPr>
      </w:pPr>
      <w:r w:rsidRPr="00E80F64">
        <w:rPr>
          <w:rFonts w:ascii="Arial" w:hAnsi="Arial" w:cs="Arial"/>
          <w:bCs/>
          <w:sz w:val="24"/>
          <w:szCs w:val="18"/>
          <w:lang w:val="en-IN"/>
        </w:rPr>
        <w:t xml:space="preserve">Implementation of real-time notifications and reminders </w:t>
      </w:r>
    </w:p>
    <w:p w14:paraId="22791762" w14:textId="77777777" w:rsidR="00E80F64" w:rsidRPr="00E80F64" w:rsidRDefault="00E80F64" w:rsidP="00E80F64">
      <w:pPr>
        <w:numPr>
          <w:ilvl w:val="0"/>
          <w:numId w:val="28"/>
        </w:numPr>
        <w:spacing w:line="360" w:lineRule="auto"/>
        <w:jc w:val="both"/>
        <w:rPr>
          <w:rFonts w:ascii="Arial" w:hAnsi="Arial" w:cs="Arial"/>
          <w:bCs/>
          <w:sz w:val="24"/>
          <w:szCs w:val="18"/>
          <w:lang w:val="en-IN"/>
        </w:rPr>
      </w:pPr>
      <w:r w:rsidRPr="00E80F64">
        <w:rPr>
          <w:rFonts w:ascii="Arial" w:hAnsi="Arial" w:cs="Arial"/>
          <w:bCs/>
          <w:sz w:val="24"/>
          <w:szCs w:val="18"/>
          <w:lang w:val="en-IN"/>
        </w:rPr>
        <w:t xml:space="preserve">Advanced analytics and predictive forecasting </w:t>
      </w:r>
    </w:p>
    <w:p w14:paraId="1EC5EA93" w14:textId="6A7F7563" w:rsidR="0011297D" w:rsidRPr="0011297D" w:rsidRDefault="00E80F64" w:rsidP="0011297D">
      <w:pPr>
        <w:numPr>
          <w:ilvl w:val="0"/>
          <w:numId w:val="28"/>
        </w:numPr>
        <w:spacing w:line="360" w:lineRule="auto"/>
        <w:jc w:val="both"/>
        <w:rPr>
          <w:rFonts w:ascii="Arial" w:hAnsi="Arial" w:cs="Arial"/>
          <w:bCs/>
          <w:sz w:val="24"/>
          <w:szCs w:val="18"/>
          <w:lang w:val="en-IN"/>
        </w:rPr>
      </w:pPr>
      <w:r w:rsidRPr="00E80F64">
        <w:rPr>
          <w:rFonts w:ascii="Arial" w:hAnsi="Arial" w:cs="Arial"/>
          <w:bCs/>
          <w:sz w:val="24"/>
          <w:szCs w:val="18"/>
          <w:lang w:val="en-IN"/>
        </w:rPr>
        <w:t>Integration with third-party tools such as payment systems and marketing platforms</w:t>
      </w:r>
    </w:p>
    <w:p w14:paraId="6F8E6C56" w14:textId="77777777" w:rsidR="0011297D" w:rsidRDefault="0011297D" w:rsidP="0011297D">
      <w:pPr>
        <w:spacing w:line="360" w:lineRule="auto"/>
        <w:jc w:val="center"/>
        <w:rPr>
          <w:rFonts w:ascii="Arial" w:hAnsi="Arial" w:cs="Arial"/>
          <w:b/>
          <w:sz w:val="32"/>
        </w:rPr>
      </w:pPr>
    </w:p>
    <w:p w14:paraId="69D45744" w14:textId="18A43B94" w:rsidR="0011297D" w:rsidRDefault="0011297D" w:rsidP="0011297D">
      <w:pPr>
        <w:spacing w:line="360" w:lineRule="auto"/>
        <w:jc w:val="center"/>
        <w:rPr>
          <w:rFonts w:ascii="Arial" w:hAnsi="Arial" w:cs="Arial"/>
          <w:b/>
          <w:sz w:val="32"/>
        </w:rPr>
      </w:pPr>
      <w:r>
        <w:rPr>
          <w:rFonts w:ascii="Arial" w:hAnsi="Arial" w:cs="Arial"/>
          <w:b/>
          <w:sz w:val="32"/>
        </w:rPr>
        <w:t>7</w:t>
      </w:r>
      <w:r w:rsidR="00E80F64">
        <w:rPr>
          <w:rFonts w:ascii="Arial" w:hAnsi="Arial" w:cs="Arial"/>
          <w:b/>
          <w:sz w:val="32"/>
        </w:rPr>
        <w:t>.</w:t>
      </w:r>
      <w:r w:rsidRPr="005742B3">
        <w:rPr>
          <w:rFonts w:ascii="Arial" w:hAnsi="Arial" w:cs="Arial"/>
          <w:b/>
          <w:sz w:val="32"/>
        </w:rPr>
        <w:t>CONCLUSION</w:t>
      </w:r>
    </w:p>
    <w:p w14:paraId="1E0A1498" w14:textId="150E0BF1" w:rsidR="00E80F64" w:rsidRPr="00E80F64" w:rsidRDefault="00E80F64" w:rsidP="00E80F64">
      <w:pPr>
        <w:spacing w:line="360" w:lineRule="auto"/>
        <w:jc w:val="both"/>
        <w:rPr>
          <w:rFonts w:ascii="Arial" w:hAnsi="Arial" w:cs="Arial"/>
          <w:bCs/>
          <w:sz w:val="24"/>
          <w:szCs w:val="20"/>
          <w:lang w:val="en-IN"/>
        </w:rPr>
      </w:pPr>
      <w:r w:rsidRPr="00E80F64">
        <w:rPr>
          <w:rFonts w:ascii="Arial" w:hAnsi="Arial" w:cs="Arial"/>
          <w:bCs/>
          <w:sz w:val="24"/>
          <w:szCs w:val="20"/>
          <w:lang w:val="en-IN"/>
        </w:rPr>
        <w:t xml:space="preserve">The development of FlowCRM highlights the effective integration of full-stack web technologies with artificial intelligence to create a modern and intelligent business management system. The project successfully achieves its primary objective of simplifying customer relationship management by providing a unified platform for </w:t>
      </w:r>
      <w:r w:rsidRPr="00E80F64">
        <w:rPr>
          <w:rFonts w:ascii="Arial" w:hAnsi="Arial" w:cs="Arial"/>
          <w:bCs/>
          <w:sz w:val="24"/>
          <w:szCs w:val="20"/>
          <w:lang w:val="en-IN"/>
        </w:rPr>
        <w:lastRenderedPageBreak/>
        <w:t>handling leads, tracking tasks, and visualizing sales pipelines. A key strength of the system is its AI-driven insights capability, which enables users to make informed decisions, prioritize important leads, and reduce workflow delays, thereby improving overall efficiency and conversion potential.</w:t>
      </w:r>
      <w:r w:rsidR="0011297D">
        <w:rPr>
          <w:rFonts w:ascii="Arial" w:hAnsi="Arial" w:cs="Arial"/>
          <w:bCs/>
          <w:sz w:val="24"/>
          <w:szCs w:val="20"/>
          <w:lang w:val="en-IN"/>
        </w:rPr>
        <w:t xml:space="preserve"> </w:t>
      </w:r>
      <w:r w:rsidRPr="00E80F64">
        <w:rPr>
          <w:rFonts w:ascii="Arial" w:hAnsi="Arial" w:cs="Arial"/>
          <w:bCs/>
          <w:sz w:val="24"/>
          <w:szCs w:val="20"/>
          <w:lang w:val="en-IN"/>
        </w:rPr>
        <w:t>From a technical perspective, the project demonstrates the practical application of concepts such as RESTful API design, component-based frontend development, database management, and asynchronous communication. The modular architecture ensures scalability and ease of maintenance. While the system is functional and effective, it can be further enhanced with features such as real-time notifications, advanced analytics, third-party integrations, and role-based access control. Overall, FlowCRM serves as a strong example of how artificial intelligence can transform traditional CRM systems into smarter and more efficient solutions.</w:t>
      </w:r>
    </w:p>
    <w:p w14:paraId="760F5841" w14:textId="141AD3A8" w:rsidR="003C2DDB" w:rsidRPr="005742B3" w:rsidRDefault="003C2DDB" w:rsidP="00E80F64">
      <w:pPr>
        <w:spacing w:line="360" w:lineRule="auto"/>
        <w:jc w:val="both"/>
        <w:rPr>
          <w:rFonts w:ascii="Arial" w:hAnsi="Arial" w:cs="Arial"/>
        </w:rPr>
      </w:pPr>
    </w:p>
    <w:sectPr w:rsidR="003C2DDB" w:rsidRPr="005742B3" w:rsidSect="00874CDC">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9E97" w14:textId="77777777" w:rsidR="000A7055" w:rsidRDefault="000A7055" w:rsidP="00D57146">
      <w:pPr>
        <w:spacing w:after="0" w:line="240" w:lineRule="auto"/>
      </w:pPr>
      <w:r>
        <w:separator/>
      </w:r>
    </w:p>
  </w:endnote>
  <w:endnote w:type="continuationSeparator" w:id="0">
    <w:p w14:paraId="7D12B0CF" w14:textId="77777777" w:rsidR="000A7055" w:rsidRDefault="000A7055" w:rsidP="00D57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560401"/>
      <w:docPartObj>
        <w:docPartGallery w:val="Page Numbers (Bottom of Page)"/>
        <w:docPartUnique/>
      </w:docPartObj>
    </w:sdtPr>
    <w:sdtEndPr>
      <w:rPr>
        <w:noProof/>
      </w:rPr>
    </w:sdtEndPr>
    <w:sdtContent>
      <w:p w14:paraId="05C193EF" w14:textId="24BC2148" w:rsidR="00D57146" w:rsidRDefault="00D571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C76E5E" w14:textId="77777777" w:rsidR="00D57146" w:rsidRDefault="00D5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4694C" w14:textId="77777777" w:rsidR="000A7055" w:rsidRDefault="000A7055" w:rsidP="00D57146">
      <w:pPr>
        <w:spacing w:after="0" w:line="240" w:lineRule="auto"/>
      </w:pPr>
      <w:r>
        <w:separator/>
      </w:r>
    </w:p>
  </w:footnote>
  <w:footnote w:type="continuationSeparator" w:id="0">
    <w:p w14:paraId="4EDE3CA8" w14:textId="77777777" w:rsidR="000A7055" w:rsidRDefault="000A7055" w:rsidP="00D57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15DBC"/>
    <w:multiLevelType w:val="hybridMultilevel"/>
    <w:tmpl w:val="DD9A09F0"/>
    <w:lvl w:ilvl="0" w:tplc="7C0A0442">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7921502"/>
    <w:multiLevelType w:val="multilevel"/>
    <w:tmpl w:val="490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C6CD8"/>
    <w:multiLevelType w:val="multilevel"/>
    <w:tmpl w:val="E25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13252"/>
    <w:multiLevelType w:val="multilevel"/>
    <w:tmpl w:val="790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C3C79"/>
    <w:multiLevelType w:val="hybridMultilevel"/>
    <w:tmpl w:val="CFFA44E4"/>
    <w:lvl w:ilvl="0" w:tplc="A62A13C2">
      <w:start w:val="1"/>
      <w:numFmt w:val="decimal"/>
      <w:lvlText w:val="1.%1"/>
      <w:lvlJc w:val="left"/>
      <w:pPr>
        <w:ind w:left="1800" w:hanging="360"/>
      </w:pPr>
      <w:rPr>
        <w:rFont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4612867"/>
    <w:multiLevelType w:val="hybridMultilevel"/>
    <w:tmpl w:val="6A1AE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B81309"/>
    <w:multiLevelType w:val="multilevel"/>
    <w:tmpl w:val="EB12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C4299"/>
    <w:multiLevelType w:val="hybridMultilevel"/>
    <w:tmpl w:val="62BE6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C759D0"/>
    <w:multiLevelType w:val="multilevel"/>
    <w:tmpl w:val="B6C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E01CF"/>
    <w:multiLevelType w:val="hybridMultilevel"/>
    <w:tmpl w:val="167AC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D80F3A"/>
    <w:multiLevelType w:val="multilevel"/>
    <w:tmpl w:val="C47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A0263"/>
    <w:multiLevelType w:val="multilevel"/>
    <w:tmpl w:val="833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37827"/>
    <w:multiLevelType w:val="hybridMultilevel"/>
    <w:tmpl w:val="7CEE29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1607D49"/>
    <w:multiLevelType w:val="multilevel"/>
    <w:tmpl w:val="7E4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70754"/>
    <w:multiLevelType w:val="hybridMultilevel"/>
    <w:tmpl w:val="993E4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B417B3"/>
    <w:multiLevelType w:val="hybridMultilevel"/>
    <w:tmpl w:val="E990D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386F5D"/>
    <w:multiLevelType w:val="multilevel"/>
    <w:tmpl w:val="25D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677983"/>
    <w:multiLevelType w:val="hybridMultilevel"/>
    <w:tmpl w:val="F79CA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B2675F"/>
    <w:multiLevelType w:val="hybridMultilevel"/>
    <w:tmpl w:val="0E10E120"/>
    <w:lvl w:ilvl="0" w:tplc="72406CB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9433B6"/>
    <w:multiLevelType w:val="hybridMultilevel"/>
    <w:tmpl w:val="361AD5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9CF05BF"/>
    <w:multiLevelType w:val="hybridMultilevel"/>
    <w:tmpl w:val="2BA26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D663EF"/>
    <w:multiLevelType w:val="hybridMultilevel"/>
    <w:tmpl w:val="09F676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6AE10DCB"/>
    <w:multiLevelType w:val="hybridMultilevel"/>
    <w:tmpl w:val="BAB657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6EB57301"/>
    <w:multiLevelType w:val="hybridMultilevel"/>
    <w:tmpl w:val="A2225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A302DD"/>
    <w:multiLevelType w:val="hybridMultilevel"/>
    <w:tmpl w:val="F822C102"/>
    <w:lvl w:ilvl="0" w:tplc="B056890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912522"/>
    <w:multiLevelType w:val="multilevel"/>
    <w:tmpl w:val="7EF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60367"/>
    <w:multiLevelType w:val="hybridMultilevel"/>
    <w:tmpl w:val="7F0A1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9048616">
    <w:abstractNumId w:val="8"/>
  </w:num>
  <w:num w:numId="2" w16cid:durableId="1240947609">
    <w:abstractNumId w:val="6"/>
  </w:num>
  <w:num w:numId="3" w16cid:durableId="726613926">
    <w:abstractNumId w:val="5"/>
  </w:num>
  <w:num w:numId="4" w16cid:durableId="104934343">
    <w:abstractNumId w:val="4"/>
  </w:num>
  <w:num w:numId="5" w16cid:durableId="709456682">
    <w:abstractNumId w:val="7"/>
  </w:num>
  <w:num w:numId="6" w16cid:durableId="1543907589">
    <w:abstractNumId w:val="3"/>
  </w:num>
  <w:num w:numId="7" w16cid:durableId="2015378702">
    <w:abstractNumId w:val="2"/>
  </w:num>
  <w:num w:numId="8" w16cid:durableId="818687759">
    <w:abstractNumId w:val="1"/>
  </w:num>
  <w:num w:numId="9" w16cid:durableId="1424448815">
    <w:abstractNumId w:val="0"/>
  </w:num>
  <w:num w:numId="10" w16cid:durableId="5863314">
    <w:abstractNumId w:val="28"/>
  </w:num>
  <w:num w:numId="11" w16cid:durableId="1558276232">
    <w:abstractNumId w:val="32"/>
  </w:num>
  <w:num w:numId="12" w16cid:durableId="2128162430">
    <w:abstractNumId w:val="23"/>
  </w:num>
  <w:num w:numId="13" w16cid:durableId="753819880">
    <w:abstractNumId w:val="24"/>
  </w:num>
  <w:num w:numId="14" w16cid:durableId="1302882182">
    <w:abstractNumId w:val="16"/>
  </w:num>
  <w:num w:numId="15" w16cid:durableId="1548493414">
    <w:abstractNumId w:val="26"/>
  </w:num>
  <w:num w:numId="16" w16cid:durableId="1802841495">
    <w:abstractNumId w:val="18"/>
  </w:num>
  <w:num w:numId="17" w16cid:durableId="1818304766">
    <w:abstractNumId w:val="35"/>
  </w:num>
  <w:num w:numId="18" w16cid:durableId="846796138">
    <w:abstractNumId w:val="34"/>
  </w:num>
  <w:num w:numId="19" w16cid:durableId="1210218462">
    <w:abstractNumId w:val="17"/>
  </w:num>
  <w:num w:numId="20" w16cid:durableId="719520780">
    <w:abstractNumId w:val="22"/>
  </w:num>
  <w:num w:numId="21" w16cid:durableId="2043824503">
    <w:abstractNumId w:val="19"/>
  </w:num>
  <w:num w:numId="22" w16cid:durableId="159661628">
    <w:abstractNumId w:val="25"/>
  </w:num>
  <w:num w:numId="23" w16cid:durableId="2081050525">
    <w:abstractNumId w:val="20"/>
  </w:num>
  <w:num w:numId="24" w16cid:durableId="2104639252">
    <w:abstractNumId w:val="10"/>
  </w:num>
  <w:num w:numId="25" w16cid:durableId="1314062376">
    <w:abstractNumId w:val="11"/>
  </w:num>
  <w:num w:numId="26" w16cid:durableId="1461999085">
    <w:abstractNumId w:val="15"/>
  </w:num>
  <w:num w:numId="27" w16cid:durableId="1892227556">
    <w:abstractNumId w:val="29"/>
  </w:num>
  <w:num w:numId="28" w16cid:durableId="895311958">
    <w:abstractNumId w:val="12"/>
  </w:num>
  <w:num w:numId="29" w16cid:durableId="248150953">
    <w:abstractNumId w:val="21"/>
  </w:num>
  <w:num w:numId="30" w16cid:durableId="2087532580">
    <w:abstractNumId w:val="31"/>
  </w:num>
  <w:num w:numId="31" w16cid:durableId="1471363238">
    <w:abstractNumId w:val="30"/>
  </w:num>
  <w:num w:numId="32" w16cid:durableId="1312976093">
    <w:abstractNumId w:val="13"/>
  </w:num>
  <w:num w:numId="33" w16cid:durableId="1965650584">
    <w:abstractNumId w:val="9"/>
  </w:num>
  <w:num w:numId="34" w16cid:durableId="1529567375">
    <w:abstractNumId w:val="14"/>
  </w:num>
  <w:num w:numId="35" w16cid:durableId="850220423">
    <w:abstractNumId w:val="27"/>
  </w:num>
  <w:num w:numId="36" w16cid:durableId="10233655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47"/>
    <w:rsid w:val="00034616"/>
    <w:rsid w:val="0006063C"/>
    <w:rsid w:val="000A7055"/>
    <w:rsid w:val="0011297D"/>
    <w:rsid w:val="0015074B"/>
    <w:rsid w:val="001D5C62"/>
    <w:rsid w:val="002324CE"/>
    <w:rsid w:val="0029639D"/>
    <w:rsid w:val="002D58C4"/>
    <w:rsid w:val="00326F90"/>
    <w:rsid w:val="003424CE"/>
    <w:rsid w:val="003C2DDB"/>
    <w:rsid w:val="0054675D"/>
    <w:rsid w:val="00560917"/>
    <w:rsid w:val="005742B3"/>
    <w:rsid w:val="00800852"/>
    <w:rsid w:val="00842F86"/>
    <w:rsid w:val="00874CDC"/>
    <w:rsid w:val="00A04852"/>
    <w:rsid w:val="00A326B2"/>
    <w:rsid w:val="00A6653F"/>
    <w:rsid w:val="00AA1D8D"/>
    <w:rsid w:val="00B11C86"/>
    <w:rsid w:val="00B46336"/>
    <w:rsid w:val="00B47730"/>
    <w:rsid w:val="00CB0664"/>
    <w:rsid w:val="00D57146"/>
    <w:rsid w:val="00E80F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3FD3AE"/>
  <w14:defaultImageDpi w14:val="300"/>
  <w15:docId w15:val="{B7896CBF-0E7E-4179-8040-2566D111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8C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Balamurugan B</cp:lastModifiedBy>
  <cp:revision>7</cp:revision>
  <cp:lastPrinted>2026-04-20T19:39:00Z</cp:lastPrinted>
  <dcterms:created xsi:type="dcterms:W3CDTF">2013-12-23T23:15:00Z</dcterms:created>
  <dcterms:modified xsi:type="dcterms:W3CDTF">2026-04-21T03:54:00Z</dcterms:modified>
  <cp:category/>
</cp:coreProperties>
</file>